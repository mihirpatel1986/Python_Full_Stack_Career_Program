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FFDD6E" w14:textId="77777777" w:rsidR="00B4066E" w:rsidRDefault="000D79EC">
      <w:pPr>
        <w:jc w:val="center"/>
      </w:pPr>
      <w:r>
        <w:rPr>
          <w:b/>
          <w:sz w:val="32"/>
        </w:rPr>
        <w:t>PRACTICAL REPORT</w:t>
      </w:r>
    </w:p>
    <w:p w14:paraId="3D4539C1" w14:textId="061D2E2E" w:rsidR="00B4066E" w:rsidRDefault="000D79EC" w:rsidP="00A17FC9">
      <w:pPr>
        <w:jc w:val="center"/>
      </w:pPr>
      <w:r>
        <w:rPr>
          <w:b/>
          <w:sz w:val="36"/>
        </w:rPr>
        <w:t>Task 2 – Creating and Running an HTML File Using XAMPP</w:t>
      </w:r>
    </w:p>
    <w:p w14:paraId="774A6BFA" w14:textId="77777777" w:rsidR="00B4066E" w:rsidRDefault="000D79EC">
      <w:r>
        <w:rPr>
          <w:b/>
          <w:sz w:val="26"/>
        </w:rPr>
        <w:t>1. Objective</w:t>
      </w:r>
    </w:p>
    <w:p w14:paraId="7D1D5079" w14:textId="77777777" w:rsidR="00B4066E" w:rsidRDefault="000D79EC">
      <w:r>
        <w:t xml:space="preserve">To create a </w:t>
      </w:r>
      <w:r>
        <w:t>simple HTML profile webpage, place the HTML file inside the XAMPP htdocs directory, run it through the Apache web server, and access the webpage using the localhost address in a web browser.</w:t>
      </w:r>
    </w:p>
    <w:p w14:paraId="68A53F7F" w14:textId="77777777" w:rsidR="00B4066E" w:rsidRDefault="000D79EC">
      <w:r>
        <w:rPr>
          <w:b/>
          <w:sz w:val="26"/>
        </w:rPr>
        <w:t>2. Software and Requirements</w:t>
      </w:r>
    </w:p>
    <w:p w14:paraId="2681C9A0" w14:textId="77777777" w:rsidR="00B4066E" w:rsidRDefault="000D79EC">
      <w:pPr>
        <w:pStyle w:val="ListBullet"/>
      </w:pPr>
      <w:r>
        <w:t>XAMPP Control Panel with Apache enab</w:t>
      </w:r>
      <w:r>
        <w:t>led.</w:t>
      </w:r>
    </w:p>
    <w:p w14:paraId="5C20B479" w14:textId="77777777" w:rsidR="00B4066E" w:rsidRDefault="000D79EC">
      <w:pPr>
        <w:pStyle w:val="ListBullet"/>
      </w:pPr>
      <w:r>
        <w:t>A text editor such as Notepad or Visual Studio Code.</w:t>
      </w:r>
    </w:p>
    <w:p w14:paraId="6DB86C62" w14:textId="77777777" w:rsidR="00B4066E" w:rsidRDefault="000D79EC">
      <w:pPr>
        <w:pStyle w:val="ListBullet"/>
      </w:pPr>
      <w:r>
        <w:t>A web browser such as Google Chrome, Microsoft Edge, or Firefox.</w:t>
      </w:r>
    </w:p>
    <w:p w14:paraId="5722D10E" w14:textId="77777777" w:rsidR="00B4066E" w:rsidRDefault="000D79EC">
      <w:pPr>
        <w:pStyle w:val="ListBullet"/>
      </w:pPr>
      <w:r>
        <w:t>A Windows computer with XAMPP installed.</w:t>
      </w:r>
    </w:p>
    <w:p w14:paraId="6DBADDD3" w14:textId="77777777" w:rsidR="00B4066E" w:rsidRDefault="000D79EC">
      <w:r>
        <w:rPr>
          <w:b/>
          <w:sz w:val="26"/>
        </w:rPr>
        <w:t>3. Procedure / Steps Followed</w:t>
      </w:r>
    </w:p>
    <w:p w14:paraId="34DCDC64" w14:textId="77777777" w:rsidR="00B4066E" w:rsidRDefault="000D79EC">
      <w:r>
        <w:rPr>
          <w:b/>
        </w:rPr>
        <w:t xml:space="preserve">1. Start XAMPP: </w:t>
      </w:r>
      <w:r>
        <w:t xml:space="preserve">Opened the XAMPP Control Panel and </w:t>
      </w:r>
      <w:r>
        <w:t>started the Apache service. The Apache service must be running before accessing the local webpage.</w:t>
      </w:r>
    </w:p>
    <w:p w14:paraId="17FFC22B" w14:textId="77777777" w:rsidR="00B4066E" w:rsidRDefault="000D79EC">
      <w:r>
        <w:rPr>
          <w:b/>
        </w:rPr>
        <w:t xml:space="preserve">2. Open the htdocs folder: </w:t>
      </w:r>
      <w:r>
        <w:t>Navigated to the XAMPP installation directory and opened C:\xampp\htdocs.</w:t>
      </w:r>
    </w:p>
    <w:p w14:paraId="49C8BD4B" w14:textId="77777777" w:rsidR="00B4066E" w:rsidRDefault="000D79EC">
      <w:r>
        <w:rPr>
          <w:b/>
        </w:rPr>
        <w:t xml:space="preserve">3. Create the HTML file: </w:t>
      </w:r>
      <w:r>
        <w:t>Created a new file named myprof</w:t>
      </w:r>
      <w:r>
        <w:t>ile.html inside the htdocs folder.</w:t>
      </w:r>
    </w:p>
    <w:p w14:paraId="3512BFA3" w14:textId="77777777" w:rsidR="00B4066E" w:rsidRDefault="000D79EC">
      <w:r>
        <w:rPr>
          <w:b/>
        </w:rPr>
        <w:t xml:space="preserve">4. Write the HTML code: </w:t>
      </w:r>
      <w:r>
        <w:t>Added the HTML structure containing a page title, profile heading, about-me section, hobbies, and skills.</w:t>
      </w:r>
    </w:p>
    <w:p w14:paraId="2B4E9E71" w14:textId="77777777" w:rsidR="00B4066E" w:rsidRDefault="000D79EC">
      <w:r>
        <w:rPr>
          <w:b/>
        </w:rPr>
        <w:t xml:space="preserve">5. Save the file: </w:t>
      </w:r>
      <w:r>
        <w:t>Saved the file with the .html extension, ensuring it was not saved as myp</w:t>
      </w:r>
      <w:r>
        <w:t>rofile.html.txt.</w:t>
      </w:r>
    </w:p>
    <w:p w14:paraId="022120CF" w14:textId="77777777" w:rsidR="00B4066E" w:rsidRDefault="000D79EC">
      <w:r>
        <w:rPr>
          <w:b/>
        </w:rPr>
        <w:t xml:space="preserve">6. Open the webpage: </w:t>
      </w:r>
      <w:r>
        <w:t>Opened a web browser and entered http://localhost/myprofile.html.</w:t>
      </w:r>
    </w:p>
    <w:p w14:paraId="4BF44AD0" w14:textId="77777777" w:rsidR="00B4066E" w:rsidRDefault="000D79EC">
      <w:r>
        <w:rPr>
          <w:b/>
        </w:rPr>
        <w:t xml:space="preserve">7. Verify the result: </w:t>
      </w:r>
      <w:r>
        <w:t>Confirmed that Apache served the HTML file and that the profile webpage was displayed correctly in the browser.</w:t>
      </w:r>
    </w:p>
    <w:p w14:paraId="75E6EE72" w14:textId="0E6754F2" w:rsidR="00B4066E" w:rsidRDefault="000D79EC">
      <w:r>
        <w:rPr>
          <w:b/>
          <w:sz w:val="26"/>
        </w:rPr>
        <w:t>4. HTML Source Cod</w:t>
      </w:r>
      <w:r>
        <w:rPr>
          <w:b/>
          <w:sz w:val="26"/>
        </w:rPr>
        <w:t>e</w:t>
      </w:r>
    </w:p>
    <w:p w14:paraId="375676F0" w14:textId="77777777" w:rsidR="00B4066E" w:rsidRDefault="000D79EC">
      <w:pPr>
        <w:spacing w:after="80"/>
      </w:pPr>
      <w:r>
        <w:rPr>
          <w:rFonts w:ascii="Courier New" w:hAnsi="Courier New"/>
          <w:sz w:val="17"/>
        </w:rPr>
        <w:t>&lt;!DOCTYPE html&gt;</w:t>
      </w:r>
      <w:r>
        <w:rPr>
          <w:rFonts w:ascii="Courier New" w:hAnsi="Courier New"/>
          <w:sz w:val="17"/>
        </w:rPr>
        <w:br/>
        <w:t>&lt;html&gt;</w:t>
      </w:r>
      <w:r>
        <w:rPr>
          <w:rFonts w:ascii="Courier New" w:hAnsi="Courier New"/>
          <w:sz w:val="17"/>
        </w:rPr>
        <w:br/>
        <w:t>&lt;head&gt;</w:t>
      </w:r>
      <w:r>
        <w:rPr>
          <w:rFonts w:ascii="Courier New" w:hAnsi="Courier New"/>
          <w:sz w:val="17"/>
        </w:rPr>
        <w:br/>
        <w:t xml:space="preserve">    &lt;title&gt;My Profile&lt;/title&gt;</w:t>
      </w:r>
      <w:r>
        <w:rPr>
          <w:rFonts w:ascii="Courier New" w:hAnsi="Courier New"/>
          <w:sz w:val="17"/>
        </w:rPr>
        <w:br/>
        <w:t>&lt;/head&gt;</w:t>
      </w:r>
      <w:r>
        <w:rPr>
          <w:rFonts w:ascii="Courier New" w:hAnsi="Courier New"/>
          <w:sz w:val="17"/>
        </w:rPr>
        <w:br/>
        <w:t>&lt;body&gt;</w:t>
      </w:r>
      <w:r>
        <w:rPr>
          <w:rFonts w:ascii="Courier New" w:hAnsi="Courier New"/>
          <w:sz w:val="17"/>
        </w:rPr>
        <w:br/>
      </w:r>
      <w:r>
        <w:rPr>
          <w:rFonts w:ascii="Courier New" w:hAnsi="Courier New"/>
          <w:sz w:val="17"/>
        </w:rPr>
        <w:br/>
        <w:t xml:space="preserve">    &lt;h1&gt;My Profile&lt;/h1&gt;</w:t>
      </w:r>
      <w:r>
        <w:rPr>
          <w:rFonts w:ascii="Courier New" w:hAnsi="Courier New"/>
          <w:sz w:val="17"/>
        </w:rPr>
        <w:br/>
      </w:r>
      <w:r>
        <w:rPr>
          <w:rFonts w:ascii="Courier New" w:hAnsi="Courier New"/>
          <w:sz w:val="17"/>
        </w:rPr>
        <w:br/>
        <w:t xml:space="preserve">    &lt;h2&gt;About Me&lt;/h2&gt;</w:t>
      </w:r>
      <w:r>
        <w:rPr>
          <w:rFonts w:ascii="Courier New" w:hAnsi="Courier New"/>
          <w:sz w:val="17"/>
        </w:rPr>
        <w:br/>
        <w:t xml:space="preserve">    &lt;p&gt;Hello! My name is Mihir.&lt;/p&gt;</w:t>
      </w:r>
      <w:r>
        <w:rPr>
          <w:rFonts w:ascii="Courier New" w:hAnsi="Courier New"/>
          <w:sz w:val="17"/>
        </w:rPr>
        <w:br/>
      </w:r>
      <w:r>
        <w:rPr>
          <w:rFonts w:ascii="Courier New" w:hAnsi="Courier New"/>
          <w:sz w:val="17"/>
        </w:rPr>
        <w:br/>
        <w:t xml:space="preserve">    &lt;h2&gt;My Hobbies&lt;/h2&gt;</w:t>
      </w:r>
      <w:r>
        <w:rPr>
          <w:rFonts w:ascii="Courier New" w:hAnsi="Courier New"/>
          <w:sz w:val="17"/>
        </w:rPr>
        <w:br/>
        <w:t xml:space="preserve">    &lt;p&gt;I enjoy learning about technology and the Internet.&lt;/p&gt;</w:t>
      </w:r>
      <w:r>
        <w:rPr>
          <w:rFonts w:ascii="Courier New" w:hAnsi="Courier New"/>
          <w:sz w:val="17"/>
        </w:rPr>
        <w:br/>
      </w:r>
      <w:r>
        <w:rPr>
          <w:rFonts w:ascii="Courier New" w:hAnsi="Courier New"/>
          <w:sz w:val="17"/>
        </w:rPr>
        <w:br/>
        <w:t xml:space="preserve">    &lt;h</w:t>
      </w:r>
      <w:r>
        <w:rPr>
          <w:rFonts w:ascii="Courier New" w:hAnsi="Courier New"/>
          <w:sz w:val="17"/>
        </w:rPr>
        <w:t>2&gt;My Skills&lt;/h2&gt;</w:t>
      </w:r>
      <w:r>
        <w:rPr>
          <w:rFonts w:ascii="Courier New" w:hAnsi="Courier New"/>
          <w:sz w:val="17"/>
        </w:rPr>
        <w:br/>
        <w:t xml:space="preserve">    &lt;ul&gt;</w:t>
      </w:r>
      <w:r>
        <w:rPr>
          <w:rFonts w:ascii="Courier New" w:hAnsi="Courier New"/>
          <w:sz w:val="17"/>
        </w:rPr>
        <w:br/>
      </w:r>
      <w:r>
        <w:rPr>
          <w:rFonts w:ascii="Courier New" w:hAnsi="Courier New"/>
          <w:sz w:val="17"/>
        </w:rPr>
        <w:lastRenderedPageBreak/>
        <w:t xml:space="preserve">        &lt;li&gt;HTML&lt;/li&gt;</w:t>
      </w:r>
      <w:r>
        <w:rPr>
          <w:rFonts w:ascii="Courier New" w:hAnsi="Courier New"/>
          <w:sz w:val="17"/>
        </w:rPr>
        <w:br/>
        <w:t xml:space="preserve">        &lt;li&gt;Computer Networking&lt;/li&gt;</w:t>
      </w:r>
      <w:r>
        <w:rPr>
          <w:rFonts w:ascii="Courier New" w:hAnsi="Courier New"/>
          <w:sz w:val="17"/>
        </w:rPr>
        <w:br/>
        <w:t xml:space="preserve">        &lt;li&gt;Web Development&lt;/li&gt;</w:t>
      </w:r>
      <w:r>
        <w:rPr>
          <w:rFonts w:ascii="Courier New" w:hAnsi="Courier New"/>
          <w:sz w:val="17"/>
        </w:rPr>
        <w:br/>
        <w:t xml:space="preserve">    &lt;/ul&gt;</w:t>
      </w:r>
      <w:r>
        <w:rPr>
          <w:rFonts w:ascii="Courier New" w:hAnsi="Courier New"/>
          <w:sz w:val="17"/>
        </w:rPr>
        <w:br/>
      </w:r>
      <w:r>
        <w:rPr>
          <w:rFonts w:ascii="Courier New" w:hAnsi="Courier New"/>
          <w:sz w:val="17"/>
        </w:rPr>
        <w:br/>
        <w:t>&lt;/body&gt;</w:t>
      </w:r>
      <w:r>
        <w:rPr>
          <w:rFonts w:ascii="Courier New" w:hAnsi="Courier New"/>
          <w:sz w:val="17"/>
        </w:rPr>
        <w:br/>
        <w:t>&lt;/html&gt;</w:t>
      </w:r>
    </w:p>
    <w:p w14:paraId="0B1DA1D8" w14:textId="77777777" w:rsidR="00B4066E" w:rsidRDefault="000D79EC">
      <w:r>
        <w:rPr>
          <w:b/>
          <w:sz w:val="26"/>
        </w:rPr>
        <w:t>5. Working Principle</w:t>
      </w:r>
    </w:p>
    <w:p w14:paraId="0AD687FB" w14:textId="77777777" w:rsidR="00B4066E" w:rsidRDefault="000D79EC">
      <w:r>
        <w:t>When the browser requests http://localhost/myprofile.html, the request is handled by the A</w:t>
      </w:r>
      <w:r>
        <w:t>pache web server running through XAMPP. Apache looks for myprofile.html in the htdocs directory and returns the file to the browser. The browser then interprets the HTML code and displays it as a webpage. The use of localhost means that the website is bein</w:t>
      </w:r>
      <w:r>
        <w:t>g hosted on the student's own computer and is not publicly available on the Internet.</w:t>
      </w:r>
    </w:p>
    <w:p w14:paraId="632B579D" w14:textId="777B9A14" w:rsidR="00B4066E" w:rsidRDefault="002016B2">
      <w:r>
        <w:rPr>
          <w:b/>
          <w:noProof/>
          <w:sz w:val="28"/>
        </w:rPr>
        <w:drawing>
          <wp:anchor distT="0" distB="0" distL="114300" distR="114300" simplePos="0" relativeHeight="251658240" behindDoc="0" locked="0" layoutInCell="1" allowOverlap="1" wp14:anchorId="49C3925E" wp14:editId="44C9942B">
            <wp:simplePos x="0" y="0"/>
            <wp:positionH relativeFrom="column">
              <wp:posOffset>0</wp:posOffset>
            </wp:positionH>
            <wp:positionV relativeFrom="paragraph">
              <wp:posOffset>359410</wp:posOffset>
            </wp:positionV>
            <wp:extent cx="6309360" cy="2720340"/>
            <wp:effectExtent l="0" t="0" r="0" b="3810"/>
            <wp:wrapNone/>
            <wp:docPr id="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AI-generated content may be incorrect."/>
                    <pic:cNvPicPr/>
                  </pic:nvPicPr>
                  <pic:blipFill>
                    <a:blip r:embed="rId8"/>
                    <a:stretch>
                      <a:fillRect/>
                    </a:stretch>
                  </pic:blipFill>
                  <pic:spPr>
                    <a:xfrm>
                      <a:off x="0" y="0"/>
                      <a:ext cx="6309360" cy="2720340"/>
                    </a:xfrm>
                    <a:prstGeom prst="rect">
                      <a:avLst/>
                    </a:prstGeom>
                  </pic:spPr>
                </pic:pic>
              </a:graphicData>
            </a:graphic>
            <wp14:sizeRelH relativeFrom="page">
              <wp14:pctWidth>0</wp14:pctWidth>
            </wp14:sizeRelH>
            <wp14:sizeRelV relativeFrom="page">
              <wp14:pctHeight>0</wp14:pctHeight>
            </wp14:sizeRelV>
          </wp:anchor>
        </w:drawing>
      </w:r>
      <w:r w:rsidR="000D79EC">
        <w:rPr>
          <w:b/>
          <w:sz w:val="26"/>
        </w:rPr>
        <w:t>6. Screenshot of Working Webpage</w:t>
      </w:r>
    </w:p>
    <w:p w14:paraId="66FC1F81" w14:textId="37B009FA" w:rsidR="0067433A" w:rsidRDefault="0067433A">
      <w:pPr>
        <w:rPr>
          <w:b/>
          <w:sz w:val="28"/>
        </w:rPr>
      </w:pPr>
    </w:p>
    <w:p w14:paraId="5D474F44" w14:textId="77777777" w:rsidR="0067433A" w:rsidRDefault="0067433A">
      <w:pPr>
        <w:rPr>
          <w:b/>
          <w:sz w:val="28"/>
        </w:rPr>
      </w:pPr>
    </w:p>
    <w:p w14:paraId="354021A5" w14:textId="77777777" w:rsidR="0067433A" w:rsidRDefault="0067433A">
      <w:pPr>
        <w:rPr>
          <w:b/>
          <w:sz w:val="28"/>
        </w:rPr>
      </w:pPr>
    </w:p>
    <w:p w14:paraId="535CCEB0" w14:textId="77777777" w:rsidR="0067433A" w:rsidRDefault="0067433A">
      <w:pPr>
        <w:rPr>
          <w:b/>
          <w:sz w:val="28"/>
        </w:rPr>
      </w:pPr>
    </w:p>
    <w:p w14:paraId="76AB81C1" w14:textId="77777777" w:rsidR="0067433A" w:rsidRDefault="0067433A">
      <w:pPr>
        <w:rPr>
          <w:b/>
          <w:sz w:val="28"/>
        </w:rPr>
      </w:pPr>
    </w:p>
    <w:p w14:paraId="38A363D1" w14:textId="77777777" w:rsidR="0067433A" w:rsidRDefault="0067433A">
      <w:pPr>
        <w:rPr>
          <w:b/>
          <w:sz w:val="28"/>
        </w:rPr>
      </w:pPr>
    </w:p>
    <w:p w14:paraId="7C95FAC7" w14:textId="77777777" w:rsidR="0067433A" w:rsidRDefault="0067433A">
      <w:pPr>
        <w:rPr>
          <w:b/>
          <w:sz w:val="28"/>
        </w:rPr>
      </w:pPr>
    </w:p>
    <w:p w14:paraId="6758606E" w14:textId="77777777" w:rsidR="0067433A" w:rsidRDefault="0067433A">
      <w:pPr>
        <w:rPr>
          <w:b/>
          <w:sz w:val="28"/>
        </w:rPr>
      </w:pPr>
    </w:p>
    <w:p w14:paraId="6BD422F3" w14:textId="774B9B9D" w:rsidR="00B4066E" w:rsidRDefault="000D79EC">
      <w:r>
        <w:rPr>
          <w:b/>
          <w:sz w:val="26"/>
        </w:rPr>
        <w:t>7. Result</w:t>
      </w:r>
    </w:p>
    <w:p w14:paraId="444DB4BF" w14:textId="77777777" w:rsidR="00B4066E" w:rsidRDefault="000D79EC">
      <w:r>
        <w:t>The HTML file myprofile.html was successfully created, stored in the XAMPP htdocs directory, and accessed through the Apache local we</w:t>
      </w:r>
      <w:r>
        <w:t>b server using localhost.</w:t>
      </w:r>
    </w:p>
    <w:p w14:paraId="741BCF96" w14:textId="77777777" w:rsidR="00B4066E" w:rsidRDefault="000D79EC">
      <w:r>
        <w:rPr>
          <w:b/>
          <w:sz w:val="26"/>
        </w:rPr>
        <w:t>8. Conclusion</w:t>
      </w:r>
    </w:p>
    <w:p w14:paraId="69F7A347" w14:textId="77777777" w:rsidR="00B4066E" w:rsidRDefault="000D79EC">
      <w:r>
        <w:t>This task demonstrated the basic process of hosting and accessing a website locally using XAMPP. It provided practical understanding of the relationship between an HTML file, the Apache web server, the htdocs directo</w:t>
      </w:r>
      <w:r>
        <w:t>ry, and a web browser. The task also introduced the concept of localhost as a local development environment before deploying a website to a public hosting server.</w:t>
      </w:r>
    </w:p>
    <w:sectPr w:rsidR="00B4066E" w:rsidSect="00034616">
      <w:footerReference w:type="default" r:id="rId9"/>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586A78" w14:textId="77777777" w:rsidR="000D79EC" w:rsidRDefault="000D79EC">
      <w:pPr>
        <w:spacing w:after="0" w:line="240" w:lineRule="auto"/>
      </w:pPr>
      <w:r>
        <w:separator/>
      </w:r>
    </w:p>
  </w:endnote>
  <w:endnote w:type="continuationSeparator" w:id="0">
    <w:p w14:paraId="0BEC5FDE" w14:textId="77777777" w:rsidR="000D79EC" w:rsidRDefault="000D79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6C861" w14:textId="65F22D01" w:rsidR="00B4066E" w:rsidRDefault="00B4066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8C79B7" w14:textId="77777777" w:rsidR="000D79EC" w:rsidRDefault="000D79EC">
      <w:pPr>
        <w:spacing w:after="0" w:line="240" w:lineRule="auto"/>
      </w:pPr>
      <w:r>
        <w:separator/>
      </w:r>
    </w:p>
  </w:footnote>
  <w:footnote w:type="continuationSeparator" w:id="0">
    <w:p w14:paraId="78A83988" w14:textId="77777777" w:rsidR="000D79EC" w:rsidRDefault="000D79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9EC"/>
    <w:rsid w:val="0015074B"/>
    <w:rsid w:val="002016B2"/>
    <w:rsid w:val="0029639D"/>
    <w:rsid w:val="00326F90"/>
    <w:rsid w:val="0067433A"/>
    <w:rsid w:val="00A17FC9"/>
    <w:rsid w:val="00AA1D8D"/>
    <w:rsid w:val="00B4066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1A9CF5F-F098-419F-B816-7A7603994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421</Words>
  <Characters>2403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mihir patel</cp:lastModifiedBy>
  <cp:revision>4</cp:revision>
  <dcterms:created xsi:type="dcterms:W3CDTF">2013-12-23T23:15:00Z</dcterms:created>
  <dcterms:modified xsi:type="dcterms:W3CDTF">2026-10-07T10:56:00Z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70c0b6df-0b4c-48ff-867d-b9983bc58b8e</vt:lpwstr>
  </property>
</Properties>
</file>