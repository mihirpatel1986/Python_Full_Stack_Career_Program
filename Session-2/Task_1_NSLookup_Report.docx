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DF579" w14:textId="77777777" w:rsidR="00CC2C4B" w:rsidRPr="00A9315C" w:rsidRDefault="00A9315C">
      <w:pPr>
        <w:jc w:val="center"/>
        <w:rPr>
          <w:sz w:val="43"/>
          <w:szCs w:val="96"/>
        </w:rPr>
      </w:pPr>
      <w:r w:rsidRPr="00A9315C">
        <w:rPr>
          <w:b/>
          <w:sz w:val="50"/>
          <w:szCs w:val="96"/>
        </w:rPr>
        <w:t>Task 1: DNS Lookup Using nslookup</w:t>
      </w:r>
    </w:p>
    <w:p w14:paraId="7A1F0FAD" w14:textId="77777777" w:rsidR="00CC2C4B" w:rsidRDefault="00A9315C">
      <w:pPr>
        <w:jc w:val="center"/>
      </w:pPr>
      <w:r>
        <w:rPr>
          <w:i/>
        </w:rPr>
        <w:t>Practical Activity Report</w:t>
      </w:r>
    </w:p>
    <w:p w14:paraId="30DCCFA1" w14:textId="77777777" w:rsidR="00CC2C4B" w:rsidRDefault="00CC2C4B"/>
    <w:p w14:paraId="22162610" w14:textId="77777777" w:rsidR="00CC2C4B" w:rsidRDefault="00A9315C">
      <w:r>
        <w:rPr>
          <w:b/>
          <w:sz w:val="24"/>
        </w:rPr>
        <w:t>1. Objective</w:t>
      </w:r>
    </w:p>
    <w:p w14:paraId="46BEEDBB" w14:textId="77777777" w:rsidR="00CC2C4B" w:rsidRDefault="00A9315C">
      <w:r>
        <w:t>To use the Windows nslookup command to query the Domain Name System (DNS) for www.flipkart.com and identify the IP address(es) returned for the website.</w:t>
      </w:r>
    </w:p>
    <w:p w14:paraId="25B3086F" w14:textId="77777777" w:rsidR="00CC2C4B" w:rsidRDefault="00A9315C">
      <w:r>
        <w:rPr>
          <w:b/>
          <w:sz w:val="24"/>
        </w:rPr>
        <w:t>2. Procedure</w:t>
      </w:r>
    </w:p>
    <w:p w14:paraId="60575A92" w14:textId="77777777" w:rsidR="00CC2C4B" w:rsidRDefault="00A9315C">
      <w:pPr>
        <w:pStyle w:val="ListNumber"/>
      </w:pPr>
      <w:r>
        <w:t>Opened Windows Command Prompt.</w:t>
      </w:r>
    </w:p>
    <w:p w14:paraId="123A817D" w14:textId="77777777" w:rsidR="00CC2C4B" w:rsidRDefault="00A9315C">
      <w:pPr>
        <w:pStyle w:val="ListNumber"/>
      </w:pPr>
      <w:r>
        <w:t>Entered the command: nslookup www.flipkart.com</w:t>
      </w:r>
    </w:p>
    <w:p w14:paraId="698641D8" w14:textId="77777777" w:rsidR="00CC2C4B" w:rsidRDefault="00A9315C">
      <w:pPr>
        <w:pStyle w:val="ListNumber"/>
      </w:pPr>
      <w:r>
        <w:t>Pressed Enter to send the DNS lookup request.</w:t>
      </w:r>
    </w:p>
    <w:p w14:paraId="5E98E677" w14:textId="77777777" w:rsidR="00CC2C4B" w:rsidRDefault="00A9315C">
      <w:pPr>
        <w:pStyle w:val="ListNumber"/>
      </w:pPr>
      <w:r>
        <w:t>Recorded the DNS server used and the IP address(es) returned.</w:t>
      </w:r>
    </w:p>
    <w:p w14:paraId="2ACE4BC2" w14:textId="77777777" w:rsidR="00CC2C4B" w:rsidRDefault="00A9315C">
      <w:pPr>
        <w:pStyle w:val="ListNumber"/>
      </w:pPr>
      <w:r>
        <w:t>Captured a screenshot of the command output as evidence of the practical activity.</w:t>
      </w:r>
    </w:p>
    <w:p w14:paraId="473D13DD" w14:textId="77777777" w:rsidR="00CC2C4B" w:rsidRDefault="00A9315C">
      <w:r>
        <w:rPr>
          <w:b/>
          <w:sz w:val="24"/>
        </w:rPr>
        <w:t>3. Command Used</w:t>
      </w:r>
    </w:p>
    <w:p w14:paraId="0D2FDC94" w14:textId="77777777" w:rsidR="00CC2C4B" w:rsidRDefault="00A9315C">
      <w:r>
        <w:rPr>
          <w:rFonts w:ascii="Consolas" w:hAnsi="Consolas"/>
          <w:b/>
        </w:rPr>
        <w:t>nslookup www.flipkart.com</w:t>
      </w:r>
    </w:p>
    <w:p w14:paraId="002DE4B3" w14:textId="77777777" w:rsidR="00CC2C4B" w:rsidRDefault="00A9315C">
      <w:r>
        <w:rPr>
          <w:b/>
          <w:sz w:val="24"/>
        </w:rPr>
        <w:t>4. Observed Results</w:t>
      </w:r>
    </w:p>
    <w:tbl>
      <w:tblPr>
        <w:tblStyle w:val="TableGrid"/>
        <w:tblW w:w="0" w:type="auto"/>
        <w:jc w:val="center"/>
        <w:tblLook w:val="04A0" w:firstRow="1" w:lastRow="0" w:firstColumn="1" w:lastColumn="0" w:noHBand="0" w:noVBand="1"/>
      </w:tblPr>
      <w:tblGrid>
        <w:gridCol w:w="5040"/>
        <w:gridCol w:w="5040"/>
      </w:tblGrid>
      <w:tr w:rsidR="00CC2C4B" w14:paraId="39D2CBAA" w14:textId="77777777">
        <w:trPr>
          <w:jc w:val="center"/>
        </w:trPr>
        <w:tc>
          <w:tcPr>
            <w:tcW w:w="5040" w:type="dxa"/>
          </w:tcPr>
          <w:p w14:paraId="7BAB4CB7" w14:textId="77777777" w:rsidR="00CC2C4B" w:rsidRDefault="00A9315C">
            <w:r>
              <w:rPr>
                <w:b/>
              </w:rPr>
              <w:t>Parameter</w:t>
            </w:r>
          </w:p>
        </w:tc>
        <w:tc>
          <w:tcPr>
            <w:tcW w:w="5040" w:type="dxa"/>
          </w:tcPr>
          <w:p w14:paraId="75AAF054" w14:textId="77777777" w:rsidR="00CC2C4B" w:rsidRDefault="00A9315C">
            <w:r>
              <w:rPr>
                <w:b/>
              </w:rPr>
              <w:t>Observed Result</w:t>
            </w:r>
          </w:p>
        </w:tc>
      </w:tr>
      <w:tr w:rsidR="00CC2C4B" w14:paraId="5425F477" w14:textId="77777777">
        <w:trPr>
          <w:jc w:val="center"/>
        </w:trPr>
        <w:tc>
          <w:tcPr>
            <w:tcW w:w="5040" w:type="dxa"/>
          </w:tcPr>
          <w:p w14:paraId="66DC0A0E" w14:textId="77777777" w:rsidR="00CC2C4B" w:rsidRDefault="00A9315C">
            <w:r>
              <w:t>DNS Server</w:t>
            </w:r>
          </w:p>
        </w:tc>
        <w:tc>
          <w:tcPr>
            <w:tcW w:w="5040" w:type="dxa"/>
          </w:tcPr>
          <w:p w14:paraId="227A9800" w14:textId="77777777" w:rsidR="00CC2C4B" w:rsidRDefault="00A9315C">
            <w:r>
              <w:t>jiofiber.local.html</w:t>
            </w:r>
          </w:p>
        </w:tc>
      </w:tr>
      <w:tr w:rsidR="00CC2C4B" w14:paraId="7435BD50" w14:textId="77777777">
        <w:trPr>
          <w:jc w:val="center"/>
        </w:trPr>
        <w:tc>
          <w:tcPr>
            <w:tcW w:w="5040" w:type="dxa"/>
          </w:tcPr>
          <w:p w14:paraId="4F206979" w14:textId="77777777" w:rsidR="00CC2C4B" w:rsidRDefault="00A9315C">
            <w:r>
              <w:t>DNS Server IP</w:t>
            </w:r>
          </w:p>
        </w:tc>
        <w:tc>
          <w:tcPr>
            <w:tcW w:w="5040" w:type="dxa"/>
          </w:tcPr>
          <w:p w14:paraId="297B248B" w14:textId="77777777" w:rsidR="00CC2C4B" w:rsidRDefault="00A9315C">
            <w:r>
              <w:t>192.168.31.1</w:t>
            </w:r>
          </w:p>
        </w:tc>
      </w:tr>
      <w:tr w:rsidR="00CC2C4B" w14:paraId="72F91990" w14:textId="77777777">
        <w:trPr>
          <w:jc w:val="center"/>
        </w:trPr>
        <w:tc>
          <w:tcPr>
            <w:tcW w:w="5040" w:type="dxa"/>
          </w:tcPr>
          <w:p w14:paraId="4CAC9794" w14:textId="77777777" w:rsidR="00CC2C4B" w:rsidRDefault="00A9315C">
            <w:r>
              <w:t>Response Type</w:t>
            </w:r>
          </w:p>
        </w:tc>
        <w:tc>
          <w:tcPr>
            <w:tcW w:w="5040" w:type="dxa"/>
          </w:tcPr>
          <w:p w14:paraId="143FE9CD" w14:textId="77777777" w:rsidR="00CC2C4B" w:rsidRDefault="00A9315C">
            <w:r>
              <w:t>Non-authoritative answer</w:t>
            </w:r>
          </w:p>
        </w:tc>
      </w:tr>
      <w:tr w:rsidR="00CC2C4B" w14:paraId="01DC4F8A" w14:textId="77777777">
        <w:trPr>
          <w:jc w:val="center"/>
        </w:trPr>
        <w:tc>
          <w:tcPr>
            <w:tcW w:w="5040" w:type="dxa"/>
          </w:tcPr>
          <w:p w14:paraId="59569D13" w14:textId="77777777" w:rsidR="00CC2C4B" w:rsidRDefault="00A9315C">
            <w:r>
              <w:t>Returned DNS Name</w:t>
            </w:r>
          </w:p>
        </w:tc>
        <w:tc>
          <w:tcPr>
            <w:tcW w:w="5040" w:type="dxa"/>
          </w:tcPr>
          <w:p w14:paraId="6AD4D42A" w14:textId="77777777" w:rsidR="00CC2C4B" w:rsidRDefault="00A9315C">
            <w:r>
              <w:t>e348826.dsca.akamaiedge.net</w:t>
            </w:r>
          </w:p>
        </w:tc>
      </w:tr>
      <w:tr w:rsidR="00CC2C4B" w14:paraId="071D6030" w14:textId="77777777">
        <w:trPr>
          <w:jc w:val="center"/>
        </w:trPr>
        <w:tc>
          <w:tcPr>
            <w:tcW w:w="5040" w:type="dxa"/>
          </w:tcPr>
          <w:p w14:paraId="7BE41368" w14:textId="77777777" w:rsidR="00CC2C4B" w:rsidRDefault="00A9315C">
            <w:r>
              <w:t>IP Address 1</w:t>
            </w:r>
          </w:p>
        </w:tc>
        <w:tc>
          <w:tcPr>
            <w:tcW w:w="5040" w:type="dxa"/>
          </w:tcPr>
          <w:p w14:paraId="77C9786A" w14:textId="77777777" w:rsidR="00CC2C4B" w:rsidRDefault="00A9315C">
            <w:r>
              <w:t>49.44.140.176</w:t>
            </w:r>
          </w:p>
        </w:tc>
      </w:tr>
      <w:tr w:rsidR="00CC2C4B" w14:paraId="0C605345" w14:textId="77777777">
        <w:trPr>
          <w:jc w:val="center"/>
        </w:trPr>
        <w:tc>
          <w:tcPr>
            <w:tcW w:w="5040" w:type="dxa"/>
          </w:tcPr>
          <w:p w14:paraId="0CFFD7A6" w14:textId="77777777" w:rsidR="00CC2C4B" w:rsidRDefault="00A9315C">
            <w:r>
              <w:t>IP Address 2</w:t>
            </w:r>
          </w:p>
        </w:tc>
        <w:tc>
          <w:tcPr>
            <w:tcW w:w="5040" w:type="dxa"/>
          </w:tcPr>
          <w:p w14:paraId="4E00B659" w14:textId="77777777" w:rsidR="00CC2C4B" w:rsidRDefault="00A9315C">
            <w:r>
              <w:t>49.44.140.209</w:t>
            </w:r>
          </w:p>
        </w:tc>
      </w:tr>
      <w:tr w:rsidR="00CC2C4B" w14:paraId="2FAA7040" w14:textId="77777777">
        <w:trPr>
          <w:jc w:val="center"/>
        </w:trPr>
        <w:tc>
          <w:tcPr>
            <w:tcW w:w="5040" w:type="dxa"/>
          </w:tcPr>
          <w:p w14:paraId="666736DC" w14:textId="77777777" w:rsidR="00CC2C4B" w:rsidRDefault="00A9315C">
            <w:r>
              <w:t>IP Address 3</w:t>
            </w:r>
          </w:p>
        </w:tc>
        <w:tc>
          <w:tcPr>
            <w:tcW w:w="5040" w:type="dxa"/>
          </w:tcPr>
          <w:p w14:paraId="20B089FD" w14:textId="77777777" w:rsidR="00CC2C4B" w:rsidRDefault="00A9315C">
            <w:r>
              <w:t>49.44.140.232</w:t>
            </w:r>
          </w:p>
        </w:tc>
      </w:tr>
      <w:tr w:rsidR="00CC2C4B" w14:paraId="7F1D750B" w14:textId="77777777">
        <w:trPr>
          <w:jc w:val="center"/>
        </w:trPr>
        <w:tc>
          <w:tcPr>
            <w:tcW w:w="5040" w:type="dxa"/>
          </w:tcPr>
          <w:p w14:paraId="38A109B6" w14:textId="77777777" w:rsidR="00CC2C4B" w:rsidRDefault="00A9315C">
            <w:r>
              <w:t>IP Address 4</w:t>
            </w:r>
          </w:p>
        </w:tc>
        <w:tc>
          <w:tcPr>
            <w:tcW w:w="5040" w:type="dxa"/>
          </w:tcPr>
          <w:p w14:paraId="14FE6961" w14:textId="77777777" w:rsidR="00CC2C4B" w:rsidRDefault="00A9315C">
            <w:r>
              <w:t>49.44.140.152</w:t>
            </w:r>
          </w:p>
        </w:tc>
      </w:tr>
      <w:tr w:rsidR="00CC2C4B" w14:paraId="36D4F07D" w14:textId="77777777">
        <w:trPr>
          <w:jc w:val="center"/>
        </w:trPr>
        <w:tc>
          <w:tcPr>
            <w:tcW w:w="5040" w:type="dxa"/>
          </w:tcPr>
          <w:p w14:paraId="282019CA" w14:textId="77777777" w:rsidR="00CC2C4B" w:rsidRDefault="00A9315C">
            <w:r>
              <w:t>Alias</w:t>
            </w:r>
          </w:p>
        </w:tc>
        <w:tc>
          <w:tcPr>
            <w:tcW w:w="5040" w:type="dxa"/>
          </w:tcPr>
          <w:p w14:paraId="728A1859" w14:textId="77777777" w:rsidR="00CC2C4B" w:rsidRDefault="00A9315C">
            <w:r>
              <w:t>www.flipkart.com</w:t>
            </w:r>
          </w:p>
        </w:tc>
      </w:tr>
      <w:tr w:rsidR="00CC2C4B" w14:paraId="749FBEBF" w14:textId="77777777">
        <w:trPr>
          <w:jc w:val="center"/>
        </w:trPr>
        <w:tc>
          <w:tcPr>
            <w:tcW w:w="5040" w:type="dxa"/>
          </w:tcPr>
          <w:p w14:paraId="221AC374" w14:textId="77777777" w:rsidR="00CC2C4B" w:rsidRDefault="00A9315C">
            <w:r>
              <w:t>Additional Alias</w:t>
            </w:r>
          </w:p>
        </w:tc>
        <w:tc>
          <w:tcPr>
            <w:tcW w:w="5040" w:type="dxa"/>
          </w:tcPr>
          <w:p w14:paraId="77C8FD06" w14:textId="77777777" w:rsidR="00CC2C4B" w:rsidRDefault="00A9315C">
            <w:r>
              <w:t>www.flipkart.com.edgekey.net</w:t>
            </w:r>
          </w:p>
        </w:tc>
      </w:tr>
    </w:tbl>
    <w:p w14:paraId="2F65910F" w14:textId="77777777" w:rsidR="00CC2C4B" w:rsidRDefault="00A9315C">
      <w:r>
        <w:rPr>
          <w:b/>
          <w:sz w:val="24"/>
        </w:rPr>
        <w:t>5. Interpretation</w:t>
      </w:r>
    </w:p>
    <w:p w14:paraId="667AC709" w14:textId="77777777" w:rsidR="00CC2C4B" w:rsidRDefault="00A9315C">
      <w:r>
        <w:t>The nslookup command successfully queried the DNS system for www.flipkart.com. The computer used the local DNS server at 192.168.31.1. The response shows that www.flipkart.com is associated with the Akamai Edge hostname e348826.dsca.akamaiedge.net and returned multiple IPv4 addresses. Multiple addresses can be used to distribute traffic and improve availability and performance. The response is marked as non-authoritative because the local DNS resolver supplied the cached/forwarded DNS information rather than being the authoritative DNS server for the domain.</w:t>
      </w:r>
    </w:p>
    <w:p w14:paraId="0A93B522" w14:textId="77777777" w:rsidR="00494564" w:rsidRDefault="00494564">
      <w:pPr>
        <w:rPr>
          <w:b/>
          <w:sz w:val="24"/>
        </w:rPr>
      </w:pPr>
    </w:p>
    <w:p w14:paraId="787108EE" w14:textId="77777777" w:rsidR="00494564" w:rsidRDefault="00494564">
      <w:pPr>
        <w:rPr>
          <w:b/>
          <w:sz w:val="24"/>
        </w:rPr>
      </w:pPr>
    </w:p>
    <w:p w14:paraId="6547846F" w14:textId="77777777" w:rsidR="00907928" w:rsidRDefault="00907928">
      <w:pPr>
        <w:rPr>
          <w:b/>
          <w:sz w:val="24"/>
        </w:rPr>
      </w:pPr>
    </w:p>
    <w:p w14:paraId="0F329544" w14:textId="1D551D08" w:rsidR="00CC2C4B" w:rsidRDefault="00A9315C">
      <w:r>
        <w:rPr>
          <w:b/>
          <w:sz w:val="24"/>
        </w:rPr>
        <w:lastRenderedPageBreak/>
        <w:t>6. Screenshot Evidence</w:t>
      </w:r>
    </w:p>
    <w:p w14:paraId="229501E2" w14:textId="77777777" w:rsidR="00CC2C4B" w:rsidRDefault="00A9315C">
      <w:r>
        <w:t>The following screenshot shows the exact nslookup command and the DNS response obtained during the practical activity.</w:t>
      </w:r>
    </w:p>
    <w:p w14:paraId="49760D13" w14:textId="77777777" w:rsidR="00CC2C4B" w:rsidRDefault="00A9315C">
      <w:pPr>
        <w:jc w:val="center"/>
      </w:pPr>
      <w:r>
        <w:rPr>
          <w:noProof/>
        </w:rPr>
        <w:drawing>
          <wp:inline distT="0" distB="0" distL="0" distR="0" wp14:anchorId="4B6A7522" wp14:editId="4E1C7956">
            <wp:extent cx="6035040" cy="31688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6035040" cy="3168816"/>
                    </a:xfrm>
                    <a:prstGeom prst="rect">
                      <a:avLst/>
                    </a:prstGeom>
                  </pic:spPr>
                </pic:pic>
              </a:graphicData>
            </a:graphic>
          </wp:inline>
        </w:drawing>
      </w:r>
    </w:p>
    <w:p w14:paraId="50E060CD" w14:textId="77777777" w:rsidR="00CC2C4B" w:rsidRDefault="00A9315C">
      <w:r>
        <w:rPr>
          <w:b/>
          <w:sz w:val="24"/>
        </w:rPr>
        <w:t>7. Conclusion</w:t>
      </w:r>
    </w:p>
    <w:p w14:paraId="4AEE7C94" w14:textId="77777777" w:rsidR="00CC2C4B" w:rsidRDefault="00A9315C">
      <w:r>
        <w:t>The DNS lookup was completed successfully. The activity demonstrated how a domain name such as www.flipkart.com is resolved through DNS into IP addresses that can be used by a computer to locate the relevant web infrastructure. The result also demonstrated that a website may use aliases and multiple IP addresses as part of its hosting and content delivery infrastructure.</w:t>
      </w:r>
    </w:p>
    <w:p w14:paraId="3A2E0704" w14:textId="77777777" w:rsidR="00CC2C4B" w:rsidRDefault="00A9315C">
      <w:r>
        <w:rPr>
          <w:b/>
          <w:sz w:val="24"/>
        </w:rPr>
        <w:t>8. Learning Outcome</w:t>
      </w:r>
    </w:p>
    <w:p w14:paraId="12D008B6" w14:textId="77777777" w:rsidR="00CC2C4B" w:rsidRDefault="00A9315C">
      <w:r>
        <w:t>This task provided practical understanding of the relationship between a domain name, DNS, and IP addresses, which is a fundamental concept in how the Internet works.</w:t>
      </w:r>
    </w:p>
    <w:sectPr w:rsidR="00CC2C4B"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5F7F2" w14:textId="77777777" w:rsidR="00D84B90" w:rsidRDefault="00A9315C">
      <w:pPr>
        <w:spacing w:after="0" w:line="240" w:lineRule="auto"/>
      </w:pPr>
      <w:r>
        <w:separator/>
      </w:r>
    </w:p>
  </w:endnote>
  <w:endnote w:type="continuationSeparator" w:id="0">
    <w:p w14:paraId="2A35802F" w14:textId="77777777" w:rsidR="00D84B90" w:rsidRDefault="00A93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A674F" w14:textId="403DC902" w:rsidR="00CC2C4B" w:rsidRDefault="00CC2C4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9C86F" w14:textId="77777777" w:rsidR="00D84B90" w:rsidRDefault="00A9315C">
      <w:pPr>
        <w:spacing w:after="0" w:line="240" w:lineRule="auto"/>
      </w:pPr>
      <w:r>
        <w:separator/>
      </w:r>
    </w:p>
  </w:footnote>
  <w:footnote w:type="continuationSeparator" w:id="0">
    <w:p w14:paraId="2D7B0D88" w14:textId="77777777" w:rsidR="00D84B90" w:rsidRDefault="00A931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D33"/>
    <w:rsid w:val="0029639D"/>
    <w:rsid w:val="00326F90"/>
    <w:rsid w:val="00494564"/>
    <w:rsid w:val="00907928"/>
    <w:rsid w:val="00A9315C"/>
    <w:rsid w:val="00AA1D8D"/>
    <w:rsid w:val="00B47730"/>
    <w:rsid w:val="00CB0664"/>
    <w:rsid w:val="00CC2C4B"/>
    <w:rsid w:val="00D84B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F6B957-32EC-49AB-8FF1-53217FAF5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mihir patel</cp:lastModifiedBy>
  <cp:revision>3</cp:revision>
  <dcterms:created xsi:type="dcterms:W3CDTF">2026-10-07T10:45:00Z</dcterms:created>
  <dcterms:modified xsi:type="dcterms:W3CDTF">2026-10-07T10:56:00Z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fa8fa3ef-c831-42e3-bc13-f470cf34217a</vt:lpwstr>
  </property>
</Properties>
</file>