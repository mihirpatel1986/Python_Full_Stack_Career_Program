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674B4" w14:textId="77777777" w:rsidR="003747A3" w:rsidRDefault="0036418D">
      <w:pPr>
        <w:jc w:val="center"/>
      </w:pPr>
      <w:r>
        <w:rPr>
          <w:b/>
          <w:sz w:val="28"/>
        </w:rPr>
        <w:t>TASK 4: LOCAL SERVER (XAMPP) VS. REAL HOSTING SERVER</w:t>
      </w:r>
    </w:p>
    <w:p w14:paraId="2888FEA3" w14:textId="00A2C674" w:rsidR="003747A3" w:rsidRDefault="0036418D" w:rsidP="000B2BF3">
      <w:pPr>
        <w:jc w:val="center"/>
      </w:pPr>
      <w:r>
        <w:rPr>
          <w:i/>
        </w:rPr>
        <w:t>Professional Practical Report</w:t>
      </w:r>
    </w:p>
    <w:p w14:paraId="2A9D69B0" w14:textId="77777777" w:rsidR="003747A3" w:rsidRDefault="0036418D">
      <w:r>
        <w:rPr>
          <w:b/>
          <w:sz w:val="26"/>
        </w:rPr>
        <w:t>1. Objective</w:t>
      </w:r>
    </w:p>
    <w:p w14:paraId="73EC60CC" w14:textId="77777777" w:rsidR="003747A3" w:rsidRDefault="0036418D">
      <w:r>
        <w:t>To understand the main differences between running a website on a local server using XAMPP and publishing a website on a real hosting server connected to the Internet.</w:t>
      </w:r>
    </w:p>
    <w:p w14:paraId="4E4A6679" w14:textId="77777777" w:rsidR="003747A3" w:rsidRDefault="0036418D">
      <w:r>
        <w:rPr>
          <w:b/>
          <w:sz w:val="26"/>
        </w:rPr>
        <w:t>2. Introduction</w:t>
      </w:r>
    </w:p>
    <w:p w14:paraId="174A0D3F" w14:textId="77777777" w:rsidR="003747A3" w:rsidRDefault="0036418D">
      <w:r>
        <w:t xml:space="preserve">XAMPP </w:t>
      </w:r>
      <w:r>
        <w:t xml:space="preserve">provides a local web server environment that allows developers and students to create, test, and run websites on their own computer. A real hosting server stores website files on an Internet-connected server, allowing users to access the website through a </w:t>
      </w:r>
      <w:r>
        <w:t>domain name.</w:t>
      </w:r>
    </w:p>
    <w:p w14:paraId="0EEAE2D6" w14:textId="77777777" w:rsidR="003747A3" w:rsidRDefault="0036418D">
      <w:r>
        <w:rPr>
          <w:b/>
          <w:sz w:val="26"/>
        </w:rPr>
        <w:t>3. Comparison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4141"/>
        <w:gridCol w:w="4083"/>
      </w:tblGrid>
      <w:tr w:rsidR="003747A3" w14:paraId="4320DC8F" w14:textId="77777777">
        <w:trPr>
          <w:jc w:val="center"/>
        </w:trPr>
        <w:tc>
          <w:tcPr>
            <w:tcW w:w="2016" w:type="dxa"/>
            <w:vAlign w:val="center"/>
          </w:tcPr>
          <w:p w14:paraId="640CE104" w14:textId="77777777" w:rsidR="003747A3" w:rsidRDefault="0036418D">
            <w:r>
              <w:rPr>
                <w:b/>
              </w:rPr>
              <w:t>Feature</w:t>
            </w:r>
          </w:p>
        </w:tc>
        <w:tc>
          <w:tcPr>
            <w:tcW w:w="4320" w:type="dxa"/>
            <w:vAlign w:val="center"/>
          </w:tcPr>
          <w:p w14:paraId="5D2135E9" w14:textId="77777777" w:rsidR="003747A3" w:rsidRDefault="0036418D">
            <w:r>
              <w:rPr>
                <w:b/>
              </w:rPr>
              <w:t>Local Server (XAMPP)</w:t>
            </w:r>
          </w:p>
        </w:tc>
        <w:tc>
          <w:tcPr>
            <w:tcW w:w="4320" w:type="dxa"/>
            <w:vAlign w:val="center"/>
          </w:tcPr>
          <w:p w14:paraId="5E1E1538" w14:textId="77777777" w:rsidR="003747A3" w:rsidRDefault="0036418D">
            <w:r>
              <w:rPr>
                <w:b/>
              </w:rPr>
              <w:t>Real Hosting Server</w:t>
            </w:r>
          </w:p>
        </w:tc>
      </w:tr>
      <w:tr w:rsidR="003747A3" w14:paraId="2558FB28" w14:textId="77777777">
        <w:trPr>
          <w:jc w:val="center"/>
        </w:trPr>
        <w:tc>
          <w:tcPr>
            <w:tcW w:w="2016" w:type="dxa"/>
            <w:vAlign w:val="center"/>
          </w:tcPr>
          <w:p w14:paraId="5EBA4445" w14:textId="77777777" w:rsidR="003747A3" w:rsidRDefault="0036418D">
            <w:r>
              <w:t>Accessibility</w:t>
            </w:r>
          </w:p>
        </w:tc>
        <w:tc>
          <w:tcPr>
            <w:tcW w:w="4320" w:type="dxa"/>
            <w:vAlign w:val="center"/>
          </w:tcPr>
          <w:p w14:paraId="2ADA019B" w14:textId="77777777" w:rsidR="003747A3" w:rsidRDefault="0036418D">
            <w:r>
              <w:t>The website is normally accessible only from the local computer.</w:t>
            </w:r>
          </w:p>
        </w:tc>
        <w:tc>
          <w:tcPr>
            <w:tcW w:w="4320" w:type="dxa"/>
            <w:vAlign w:val="center"/>
          </w:tcPr>
          <w:p w14:paraId="087C586D" w14:textId="77777777" w:rsidR="003747A3" w:rsidRDefault="0036418D">
            <w:r>
              <w:t>The website can be accessed from anywhere through the Internet.</w:t>
            </w:r>
          </w:p>
        </w:tc>
      </w:tr>
      <w:tr w:rsidR="003747A3" w14:paraId="55AA5E0F" w14:textId="77777777">
        <w:trPr>
          <w:jc w:val="center"/>
        </w:trPr>
        <w:tc>
          <w:tcPr>
            <w:tcW w:w="2016" w:type="dxa"/>
            <w:vAlign w:val="center"/>
          </w:tcPr>
          <w:p w14:paraId="61A7F1CA" w14:textId="77777777" w:rsidR="003747A3" w:rsidRDefault="0036418D">
            <w:r>
              <w:t>Domain Name</w:t>
            </w:r>
          </w:p>
        </w:tc>
        <w:tc>
          <w:tcPr>
            <w:tcW w:w="4320" w:type="dxa"/>
            <w:vAlign w:val="center"/>
          </w:tcPr>
          <w:p w14:paraId="02F3BE6F" w14:textId="77777777" w:rsidR="003747A3" w:rsidRDefault="0036418D">
            <w:r>
              <w:t xml:space="preserve">Usually </w:t>
            </w:r>
            <w:r>
              <w:t>accessed using localhost, for example: http://localhost/myprofile.html</w:t>
            </w:r>
          </w:p>
        </w:tc>
        <w:tc>
          <w:tcPr>
            <w:tcW w:w="4320" w:type="dxa"/>
            <w:vAlign w:val="center"/>
          </w:tcPr>
          <w:p w14:paraId="5BDD58F4" w14:textId="77777777" w:rsidR="003747A3" w:rsidRDefault="0036418D">
            <w:r>
              <w:t>Can use a registered domain name, for example: https://www.example.com</w:t>
            </w:r>
          </w:p>
        </w:tc>
      </w:tr>
      <w:tr w:rsidR="003747A3" w14:paraId="2060BD99" w14:textId="77777777">
        <w:trPr>
          <w:jc w:val="center"/>
        </w:trPr>
        <w:tc>
          <w:tcPr>
            <w:tcW w:w="2016" w:type="dxa"/>
            <w:vAlign w:val="center"/>
          </w:tcPr>
          <w:p w14:paraId="03E758FE" w14:textId="77777777" w:rsidR="003747A3" w:rsidRDefault="0036418D">
            <w:r>
              <w:t>Who Can View It?</w:t>
            </w:r>
          </w:p>
        </w:tc>
        <w:tc>
          <w:tcPr>
            <w:tcW w:w="4320" w:type="dxa"/>
            <w:vAlign w:val="center"/>
          </w:tcPr>
          <w:p w14:paraId="5D4DBF32" w14:textId="77777777" w:rsidR="003747A3" w:rsidRDefault="0036418D">
            <w:r>
              <w:t>Primarily the computer owner; it may also be shared within a local network if configured.</w:t>
            </w:r>
          </w:p>
        </w:tc>
        <w:tc>
          <w:tcPr>
            <w:tcW w:w="4320" w:type="dxa"/>
            <w:vAlign w:val="center"/>
          </w:tcPr>
          <w:p w14:paraId="0AACC07A" w14:textId="77777777" w:rsidR="003747A3" w:rsidRDefault="0036418D">
            <w:r>
              <w:t>Anyone</w:t>
            </w:r>
            <w:r>
              <w:t xml:space="preserve"> with Internet access can view the website when it is publicly hosted.</w:t>
            </w:r>
          </w:p>
        </w:tc>
      </w:tr>
      <w:tr w:rsidR="003747A3" w14:paraId="1970E51A" w14:textId="77777777">
        <w:trPr>
          <w:jc w:val="center"/>
        </w:trPr>
        <w:tc>
          <w:tcPr>
            <w:tcW w:w="2016" w:type="dxa"/>
            <w:vAlign w:val="center"/>
          </w:tcPr>
          <w:p w14:paraId="3A564FAE" w14:textId="77777777" w:rsidR="003747A3" w:rsidRDefault="0036418D">
            <w:r>
              <w:t>Internet Requirement</w:t>
            </w:r>
          </w:p>
        </w:tc>
        <w:tc>
          <w:tcPr>
            <w:tcW w:w="4320" w:type="dxa"/>
            <w:vAlign w:val="center"/>
          </w:tcPr>
          <w:p w14:paraId="1C3B896D" w14:textId="77777777" w:rsidR="003747A3" w:rsidRDefault="0036418D">
            <w:r>
              <w:t>Internet access is not required to run a basic local website.</w:t>
            </w:r>
          </w:p>
        </w:tc>
        <w:tc>
          <w:tcPr>
            <w:tcW w:w="4320" w:type="dxa"/>
            <w:vAlign w:val="center"/>
          </w:tcPr>
          <w:p w14:paraId="3313CB74" w14:textId="77777777" w:rsidR="003747A3" w:rsidRDefault="0036418D">
            <w:r>
              <w:t>An Internet connection is required for users to access the hosted website.</w:t>
            </w:r>
          </w:p>
        </w:tc>
      </w:tr>
      <w:tr w:rsidR="003747A3" w14:paraId="2FF68ADF" w14:textId="77777777">
        <w:trPr>
          <w:jc w:val="center"/>
        </w:trPr>
        <w:tc>
          <w:tcPr>
            <w:tcW w:w="2016" w:type="dxa"/>
            <w:vAlign w:val="center"/>
          </w:tcPr>
          <w:p w14:paraId="1B11E69F" w14:textId="77777777" w:rsidR="003747A3" w:rsidRDefault="0036418D">
            <w:r>
              <w:t>Cost</w:t>
            </w:r>
          </w:p>
        </w:tc>
        <w:tc>
          <w:tcPr>
            <w:tcW w:w="4320" w:type="dxa"/>
            <w:vAlign w:val="center"/>
          </w:tcPr>
          <w:p w14:paraId="18C922E1" w14:textId="77777777" w:rsidR="003747A3" w:rsidRDefault="0036418D">
            <w:r>
              <w:t>XAMPP is free to ins</w:t>
            </w:r>
            <w:r>
              <w:t>tall and use.</w:t>
            </w:r>
          </w:p>
        </w:tc>
        <w:tc>
          <w:tcPr>
            <w:tcW w:w="4320" w:type="dxa"/>
            <w:vAlign w:val="center"/>
          </w:tcPr>
          <w:p w14:paraId="774BBF4B" w14:textId="77777777" w:rsidR="003747A3" w:rsidRDefault="0036418D">
            <w:r>
              <w:t>Hosting generally requires payment, and a domain name may also have a registration cost.</w:t>
            </w:r>
          </w:p>
        </w:tc>
      </w:tr>
      <w:tr w:rsidR="003747A3" w14:paraId="21759798" w14:textId="77777777">
        <w:trPr>
          <w:jc w:val="center"/>
        </w:trPr>
        <w:tc>
          <w:tcPr>
            <w:tcW w:w="2016" w:type="dxa"/>
            <w:vAlign w:val="center"/>
          </w:tcPr>
          <w:p w14:paraId="203A52C6" w14:textId="77777777" w:rsidR="003747A3" w:rsidRDefault="0036418D">
            <w:r>
              <w:t>Purpose</w:t>
            </w:r>
          </w:p>
        </w:tc>
        <w:tc>
          <w:tcPr>
            <w:tcW w:w="4320" w:type="dxa"/>
            <w:vAlign w:val="center"/>
          </w:tcPr>
          <w:p w14:paraId="78862D86" w14:textId="77777777" w:rsidR="003747A3" w:rsidRDefault="0036418D">
            <w:r>
              <w:t>Mainly used for website development, learning, and testing.</w:t>
            </w:r>
          </w:p>
        </w:tc>
        <w:tc>
          <w:tcPr>
            <w:tcW w:w="4320" w:type="dxa"/>
            <w:vAlign w:val="center"/>
          </w:tcPr>
          <w:p w14:paraId="4E8D6557" w14:textId="77777777" w:rsidR="003747A3" w:rsidRDefault="0036418D">
            <w:r>
              <w:t>Used to publish a website for real users and public access.</w:t>
            </w:r>
          </w:p>
        </w:tc>
      </w:tr>
    </w:tbl>
    <w:p w14:paraId="374565A8" w14:textId="77777777" w:rsidR="003747A3" w:rsidRDefault="003747A3"/>
    <w:p w14:paraId="7C59A3C9" w14:textId="77777777" w:rsidR="003747A3" w:rsidRDefault="0036418D">
      <w:r>
        <w:rPr>
          <w:b/>
          <w:sz w:val="26"/>
        </w:rPr>
        <w:t xml:space="preserve">4. Key </w:t>
      </w:r>
      <w:r>
        <w:rPr>
          <w:b/>
          <w:sz w:val="26"/>
        </w:rPr>
        <w:t>Observations</w:t>
      </w:r>
    </w:p>
    <w:p w14:paraId="15ED5A59" w14:textId="77777777" w:rsidR="003747A3" w:rsidRDefault="0036418D">
      <w:pPr>
        <w:pStyle w:val="ListBullet"/>
      </w:pPr>
      <w:r>
        <w:t>XAMPP is suitable for local development and testing before a website is published.</w:t>
      </w:r>
    </w:p>
    <w:p w14:paraId="4DAFB36A" w14:textId="77777777" w:rsidR="003747A3" w:rsidRDefault="0036418D">
      <w:pPr>
        <w:pStyle w:val="ListBullet"/>
      </w:pPr>
      <w:r>
        <w:t>A hosted website is available to users over the Internet.</w:t>
      </w:r>
    </w:p>
    <w:p w14:paraId="6882D45A" w14:textId="536C1AAB" w:rsidR="003747A3" w:rsidRDefault="0036418D">
      <w:pPr>
        <w:pStyle w:val="ListBullet"/>
      </w:pPr>
      <w:r>
        <w:t>A public website can use a registered domain name, while a local XAMPP website commonly uses localhost</w:t>
      </w:r>
      <w:r>
        <w:t>.</w:t>
      </w:r>
    </w:p>
    <w:p w14:paraId="5DF1F73F" w14:textId="77777777" w:rsidR="0036418D" w:rsidRDefault="0036418D">
      <w:pPr>
        <w:rPr>
          <w:b/>
          <w:sz w:val="26"/>
        </w:rPr>
      </w:pPr>
    </w:p>
    <w:p w14:paraId="74A4136C" w14:textId="77777777" w:rsidR="0036418D" w:rsidRDefault="0036418D">
      <w:pPr>
        <w:rPr>
          <w:b/>
          <w:sz w:val="26"/>
        </w:rPr>
      </w:pPr>
    </w:p>
    <w:p w14:paraId="2E2111B6" w14:textId="77777777" w:rsidR="0036418D" w:rsidRDefault="0036418D">
      <w:pPr>
        <w:rPr>
          <w:b/>
          <w:sz w:val="26"/>
        </w:rPr>
      </w:pPr>
    </w:p>
    <w:p w14:paraId="3B7DE039" w14:textId="77777777" w:rsidR="0036418D" w:rsidRDefault="0036418D">
      <w:pPr>
        <w:rPr>
          <w:b/>
          <w:sz w:val="26"/>
        </w:rPr>
      </w:pPr>
    </w:p>
    <w:p w14:paraId="190B33FE" w14:textId="45B13CFF" w:rsidR="000B2BF3" w:rsidRDefault="0036418D">
      <w:pPr>
        <w:rPr>
          <w:b/>
          <w:sz w:val="26"/>
        </w:rPr>
      </w:pPr>
      <w:r>
        <w:rPr>
          <w:b/>
          <w:noProof/>
          <w:sz w:val="26"/>
        </w:rPr>
        <w:lastRenderedPageBreak/>
        <w:drawing>
          <wp:anchor distT="0" distB="0" distL="114300" distR="114300" simplePos="0" relativeHeight="251665408" behindDoc="0" locked="0" layoutInCell="1" allowOverlap="1" wp14:anchorId="49F38D0C" wp14:editId="349B9A50">
            <wp:simplePos x="0" y="0"/>
            <wp:positionH relativeFrom="column">
              <wp:posOffset>85898</wp:posOffset>
            </wp:positionH>
            <wp:positionV relativeFrom="paragraph">
              <wp:posOffset>225828</wp:posOffset>
            </wp:positionV>
            <wp:extent cx="4842164" cy="3228109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096" cy="32327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BF3">
        <w:rPr>
          <w:b/>
          <w:sz w:val="26"/>
        </w:rPr>
        <w:t>5.</w:t>
      </w:r>
      <w:r w:rsidR="00BA1DB1">
        <w:rPr>
          <w:b/>
          <w:sz w:val="26"/>
        </w:rPr>
        <w:t xml:space="preserve"> Screenshot</w:t>
      </w:r>
    </w:p>
    <w:p w14:paraId="0262E964" w14:textId="58C61CA6" w:rsidR="000B2BF3" w:rsidRDefault="000B2BF3">
      <w:pPr>
        <w:rPr>
          <w:b/>
          <w:sz w:val="26"/>
        </w:rPr>
      </w:pPr>
    </w:p>
    <w:p w14:paraId="6E40AF90" w14:textId="658F5A00" w:rsidR="00BA1DB1" w:rsidRDefault="00BA1DB1">
      <w:pPr>
        <w:rPr>
          <w:b/>
          <w:sz w:val="26"/>
        </w:rPr>
      </w:pPr>
    </w:p>
    <w:p w14:paraId="23E5C008" w14:textId="77777777" w:rsidR="0036418D" w:rsidRDefault="0036418D">
      <w:pPr>
        <w:rPr>
          <w:b/>
          <w:sz w:val="26"/>
        </w:rPr>
      </w:pPr>
    </w:p>
    <w:p w14:paraId="62336932" w14:textId="77777777" w:rsidR="0036418D" w:rsidRDefault="0036418D">
      <w:pPr>
        <w:rPr>
          <w:b/>
          <w:sz w:val="26"/>
        </w:rPr>
      </w:pPr>
    </w:p>
    <w:p w14:paraId="5D7474BF" w14:textId="77777777" w:rsidR="0036418D" w:rsidRDefault="0036418D">
      <w:pPr>
        <w:rPr>
          <w:b/>
          <w:sz w:val="26"/>
        </w:rPr>
      </w:pPr>
    </w:p>
    <w:p w14:paraId="0BB037E3" w14:textId="77777777" w:rsidR="0036418D" w:rsidRDefault="0036418D">
      <w:pPr>
        <w:rPr>
          <w:b/>
          <w:sz w:val="26"/>
        </w:rPr>
      </w:pPr>
    </w:p>
    <w:p w14:paraId="38C83F0B" w14:textId="77777777" w:rsidR="0036418D" w:rsidRDefault="0036418D">
      <w:pPr>
        <w:rPr>
          <w:b/>
          <w:sz w:val="26"/>
        </w:rPr>
      </w:pPr>
    </w:p>
    <w:p w14:paraId="02020031" w14:textId="77777777" w:rsidR="0036418D" w:rsidRDefault="0036418D">
      <w:pPr>
        <w:rPr>
          <w:b/>
          <w:sz w:val="26"/>
        </w:rPr>
      </w:pPr>
    </w:p>
    <w:p w14:paraId="75E19381" w14:textId="77777777" w:rsidR="0036418D" w:rsidRDefault="0036418D">
      <w:pPr>
        <w:rPr>
          <w:b/>
          <w:sz w:val="26"/>
        </w:rPr>
      </w:pPr>
    </w:p>
    <w:p w14:paraId="7E1981A5" w14:textId="21CDF94C" w:rsidR="003747A3" w:rsidRDefault="000B2BF3">
      <w:r>
        <w:rPr>
          <w:b/>
          <w:sz w:val="26"/>
        </w:rPr>
        <w:t>6</w:t>
      </w:r>
      <w:r w:rsidR="0036418D">
        <w:rPr>
          <w:b/>
          <w:sz w:val="26"/>
        </w:rPr>
        <w:t>. Conclusion</w:t>
      </w:r>
    </w:p>
    <w:p w14:paraId="338F87EF" w14:textId="77777777" w:rsidR="003747A3" w:rsidRDefault="0036418D">
      <w:r>
        <w:t>XAMPP and real hosting servers serve different purposes. XAMPP is mainly used to develop and test websites locally, while real hosting makes a website available to users through the Internet. The major differences include accessibility, dom</w:t>
      </w:r>
      <w:r>
        <w:t>ain names, audience, Internet requirements, cost, and purpose.</w:t>
      </w:r>
    </w:p>
    <w:p w14:paraId="5FED921E" w14:textId="142BCF9A" w:rsidR="003747A3" w:rsidRDefault="003747A3"/>
    <w:sectPr w:rsidR="003747A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BF3"/>
    <w:rsid w:val="0015074B"/>
    <w:rsid w:val="0029639D"/>
    <w:rsid w:val="00326F90"/>
    <w:rsid w:val="0036418D"/>
    <w:rsid w:val="003747A3"/>
    <w:rsid w:val="00AA1D8D"/>
    <w:rsid w:val="00B47730"/>
    <w:rsid w:val="00BA1DB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6B5DAC3-102A-4762-B25A-ECC0CEE58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mihir patel</cp:lastModifiedBy>
  <cp:revision>4</cp:revision>
  <dcterms:created xsi:type="dcterms:W3CDTF">2013-12-23T23:15:00Z</dcterms:created>
  <dcterms:modified xsi:type="dcterms:W3CDTF">2026-10-07T11:13:00Z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cd4bc8c8-d94f-4d5d-a708-64ca825645a0</vt:lpwstr>
  </property>
</Properties>
</file>