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85F6A" w14:textId="77777777" w:rsidR="00B16F58" w:rsidRDefault="00932898">
      <w:pPr>
        <w:spacing w:before="240" w:after="80"/>
        <w:jc w:val="center"/>
      </w:pPr>
      <w:r>
        <w:rPr>
          <w:b/>
          <w:color w:val="E67814"/>
          <w:sz w:val="22"/>
        </w:rPr>
        <w:t>TASK REPORT</w:t>
      </w:r>
    </w:p>
    <w:p w14:paraId="6C5143EA" w14:textId="77777777" w:rsidR="00B16F58" w:rsidRDefault="00932898">
      <w:pPr>
        <w:pStyle w:val="Title"/>
        <w:spacing w:after="100"/>
        <w:jc w:val="center"/>
      </w:pPr>
      <w:r>
        <w:t>Responsive Flipkart-Style</w:t>
      </w:r>
      <w:r>
        <w:br/>
        <w:t>Product Card</w:t>
      </w:r>
    </w:p>
    <w:p w14:paraId="04A7631E" w14:textId="77777777" w:rsidR="00B16F58" w:rsidRDefault="00932898">
      <w:pPr>
        <w:spacing w:after="240"/>
        <w:jc w:val="center"/>
      </w:pPr>
      <w:r>
        <w:rPr>
          <w:i/>
          <w:color w:val="5F6973"/>
        </w:rPr>
        <w:t>Created using HTML and CSS with a mobile viewport configuration</w:t>
      </w:r>
    </w:p>
    <w:p w14:paraId="30BF355F" w14:textId="77777777" w:rsidR="00B16F58" w:rsidRDefault="00932898">
      <w:pPr>
        <w:pStyle w:val="Heading1"/>
      </w:pPr>
      <w:r>
        <w:t>1. Objective</w:t>
      </w:r>
    </w:p>
    <w:p w14:paraId="326F40CC" w14:textId="77777777" w:rsidR="00B16F58" w:rsidRDefault="00932898">
      <w:r>
        <w:t xml:space="preserve">The objective of this task was to </w:t>
      </w:r>
      <w:r>
        <w:t>design and implement a professional, Flipkart-inspired product card using HTML and CSS. The card presents key shopping information in a compact layout and includes a viewport meta tag to support appropriate rendering on mobile devices.</w:t>
      </w:r>
    </w:p>
    <w:p w14:paraId="7115B04B" w14:textId="77777777" w:rsidR="00B16F58" w:rsidRDefault="00932898">
      <w:pPr>
        <w:pStyle w:val="Heading1"/>
      </w:pPr>
      <w:r>
        <w:t>2. Tools and Technol</w:t>
      </w:r>
      <w:r>
        <w:t>ogies</w:t>
      </w:r>
    </w:p>
    <w:p w14:paraId="68191372" w14:textId="77777777" w:rsidR="00B16F58" w:rsidRDefault="00932898">
      <w:pPr>
        <w:pStyle w:val="ListBullet"/>
      </w:pPr>
      <w:r>
        <w:t>HTML5 — structures the product card and its content.</w:t>
      </w:r>
    </w:p>
    <w:p w14:paraId="250BF354" w14:textId="77777777" w:rsidR="00B16F58" w:rsidRDefault="00932898">
      <w:pPr>
        <w:pStyle w:val="ListBullet"/>
      </w:pPr>
      <w:r>
        <w:t>CSS3 — styles the card, spacing, typography, colors, and layout.</w:t>
      </w:r>
    </w:p>
    <w:p w14:paraId="56829B1B" w14:textId="77777777" w:rsidR="00B16F58" w:rsidRDefault="00932898">
      <w:pPr>
        <w:pStyle w:val="ListBullet"/>
      </w:pPr>
      <w:r>
        <w:t>Meta viewport tag — sets the layout viewport to the device width and the initial zoom level.</w:t>
      </w:r>
    </w:p>
    <w:p w14:paraId="6B85407C" w14:textId="77777777" w:rsidR="00B16F58" w:rsidRDefault="00932898">
      <w:pPr>
        <w:pStyle w:val="ListBullet"/>
      </w:pPr>
      <w:r>
        <w:t xml:space="preserve">Visual Studio Code and a web browser — </w:t>
      </w:r>
      <w:r>
        <w:t>suitable tools for editing and testing the page.</w:t>
      </w:r>
    </w:p>
    <w:p w14:paraId="7207C18A" w14:textId="77777777" w:rsidR="00B16F58" w:rsidRDefault="00932898">
      <w:pPr>
        <w:pStyle w:val="Heading1"/>
      </w:pPr>
      <w:r>
        <w:t>3. Implementation Summary</w:t>
      </w:r>
    </w:p>
    <w:p w14:paraId="2E98CBF0" w14:textId="77777777" w:rsidR="00B16F58" w:rsidRDefault="00932898">
      <w:pPr>
        <w:pStyle w:val="ListNumber"/>
      </w:pPr>
      <w:r>
        <w:rPr>
          <w:b/>
        </w:rPr>
        <w:t xml:space="preserve">Created the project files: </w:t>
      </w:r>
      <w:r>
        <w:t>Created index.html for the page structure and style.css for visual styling.</w:t>
      </w:r>
    </w:p>
    <w:p w14:paraId="36D472F5" w14:textId="77777777" w:rsidR="00B16F58" w:rsidRDefault="00932898">
      <w:pPr>
        <w:pStyle w:val="ListNumber"/>
      </w:pPr>
      <w:r>
        <w:rPr>
          <w:b/>
        </w:rPr>
        <w:t xml:space="preserve">Added responsive metadata: </w:t>
      </w:r>
      <w:r>
        <w:t>Included &lt;meta name="viewport" content="width=devic</w:t>
      </w:r>
      <w:r>
        <w:t>e-width, initial-scale=1.0"&gt; in the HTML head.</w:t>
      </w:r>
    </w:p>
    <w:p w14:paraId="0F4AE066" w14:textId="77777777" w:rsidR="00B16F58" w:rsidRDefault="00932898">
      <w:pPr>
        <w:pStyle w:val="ListNumber"/>
      </w:pPr>
      <w:r>
        <w:rPr>
          <w:b/>
        </w:rPr>
        <w:t xml:space="preserve">Built the product information area: </w:t>
      </w:r>
      <w:r>
        <w:t>Added the product image, product title, description, rating, price, original price, discount, and delivery offer.</w:t>
      </w:r>
    </w:p>
    <w:p w14:paraId="468F4FCB" w14:textId="77777777" w:rsidR="00B16F58" w:rsidRDefault="00932898">
      <w:pPr>
        <w:pStyle w:val="ListNumber"/>
      </w:pPr>
      <w:r>
        <w:rPr>
          <w:b/>
        </w:rPr>
        <w:t xml:space="preserve">Styled the card: </w:t>
      </w:r>
      <w:r>
        <w:t xml:space="preserve">Used a white card background, </w:t>
      </w:r>
      <w:r>
        <w:t>rounded corners, subtle shadow, spacing, and clear typography to create an e-commerce appearance.</w:t>
      </w:r>
    </w:p>
    <w:p w14:paraId="02F4F511" w14:textId="77777777" w:rsidR="00B16F58" w:rsidRDefault="00932898">
      <w:pPr>
        <w:pStyle w:val="ListNumber"/>
      </w:pPr>
      <w:r>
        <w:rPr>
          <w:b/>
        </w:rPr>
        <w:t xml:space="preserve">Prepared mobile styling: </w:t>
      </w:r>
      <w:r>
        <w:t>Used flexible width rules and a maximum card width, with a small-screen media query to adjust padding.</w:t>
      </w:r>
    </w:p>
    <w:p w14:paraId="016AFFA4" w14:textId="77777777" w:rsidR="00FC7E8F" w:rsidRDefault="00FC7E8F">
      <w:pPr>
        <w:pStyle w:val="Heading1"/>
      </w:pPr>
    </w:p>
    <w:p w14:paraId="5C7D0BDA" w14:textId="77777777" w:rsidR="00FC7E8F" w:rsidRDefault="00FC7E8F">
      <w:pPr>
        <w:pStyle w:val="Heading1"/>
      </w:pPr>
    </w:p>
    <w:p w14:paraId="73F40FF2" w14:textId="7514A1AF" w:rsidR="00FC7E8F" w:rsidRDefault="00FC7E8F">
      <w:pPr>
        <w:pStyle w:val="Heading1"/>
      </w:pPr>
    </w:p>
    <w:p w14:paraId="338BBC2C" w14:textId="77777777" w:rsidR="00FC7E8F" w:rsidRPr="00FC7E8F" w:rsidRDefault="00FC7E8F" w:rsidP="00FC7E8F"/>
    <w:p w14:paraId="0A6A4A3F" w14:textId="01995F92" w:rsidR="00B16F58" w:rsidRDefault="00932898">
      <w:pPr>
        <w:pStyle w:val="Heading1"/>
      </w:pPr>
      <w:r>
        <w:lastRenderedPageBreak/>
        <w:t>4. Final Output</w:t>
      </w:r>
    </w:p>
    <w:p w14:paraId="2AAF07CA" w14:textId="77777777" w:rsidR="00B16F58" w:rsidRDefault="00932898">
      <w:r>
        <w:t>The screenshot</w:t>
      </w:r>
      <w:r>
        <w:t xml:space="preserve"> below shows the product card as rendered in a desktop browser. It includes a headphone image, product title and description, customer rating, pricing and discount information, a free-shipping offer, and a Buy Now button.</w:t>
      </w:r>
    </w:p>
    <w:p w14:paraId="17CAA3FF" w14:textId="77777777" w:rsidR="00B16F58" w:rsidRDefault="00932898">
      <w:pPr>
        <w:spacing w:after="40"/>
        <w:jc w:val="center"/>
      </w:pPr>
      <w:r>
        <w:rPr>
          <w:noProof/>
        </w:rPr>
        <w:drawing>
          <wp:inline distT="0" distB="0" distL="0" distR="0" wp14:anchorId="1A9D9223" wp14:editId="29FC081B">
            <wp:extent cx="6217919" cy="3497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1517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2D23" w14:textId="77777777" w:rsidR="00B16F58" w:rsidRDefault="00932898">
      <w:pPr>
        <w:jc w:val="center"/>
      </w:pPr>
      <w:r>
        <w:rPr>
          <w:i/>
          <w:color w:val="5F6973"/>
          <w:sz w:val="16"/>
        </w:rPr>
        <w:t>Figure 1. Final product card dis</w:t>
      </w:r>
      <w:r>
        <w:rPr>
          <w:i/>
          <w:color w:val="5F6973"/>
          <w:sz w:val="16"/>
        </w:rPr>
        <w:t>played in the browser.</w:t>
      </w:r>
    </w:p>
    <w:p w14:paraId="728A8273" w14:textId="77777777" w:rsidR="00B16F58" w:rsidRDefault="00932898">
      <w:pPr>
        <w:pStyle w:val="Heading1"/>
      </w:pPr>
      <w:r>
        <w:t>5. Result and Observations</w:t>
      </w:r>
    </w:p>
    <w:p w14:paraId="46BB5922" w14:textId="77777777" w:rsidR="00B16F58" w:rsidRDefault="00932898">
      <w:pPr>
        <w:pStyle w:val="ListBullet"/>
      </w:pPr>
      <w:r>
        <w:t>The product information is grouped into a single, readable card.</w:t>
      </w:r>
    </w:p>
    <w:p w14:paraId="1C5741CC" w14:textId="77777777" w:rsidR="00B16F58" w:rsidRDefault="00932898">
      <w:pPr>
        <w:pStyle w:val="ListBullet"/>
      </w:pPr>
      <w:r>
        <w:t>The viewport metadata is present to help mobile browsers render the page at the device width.</w:t>
      </w:r>
    </w:p>
    <w:p w14:paraId="5A83FDC8" w14:textId="77777777" w:rsidR="00B16F58" w:rsidRDefault="00932898">
      <w:pPr>
        <w:pStyle w:val="ListBullet"/>
      </w:pPr>
      <w:r>
        <w:t>The screenshot confirms the card renders in a d</w:t>
      </w:r>
      <w:r>
        <w:t>esktop browser; mobile responsiveness should additionally be verified using browser device emulation or a physical phone.</w:t>
      </w:r>
    </w:p>
    <w:p w14:paraId="14ABD739" w14:textId="77777777" w:rsidR="00B16F58" w:rsidRDefault="00932898">
      <w:pPr>
        <w:pStyle w:val="Heading1"/>
      </w:pPr>
      <w:r>
        <w:t>6. Conclusion</w:t>
      </w:r>
    </w:p>
    <w:p w14:paraId="1F6C58F6" w14:textId="77777777" w:rsidR="00B16F58" w:rsidRDefault="00932898">
      <w:r>
        <w:t>The task demonstrates the use of semantic HTML and CSS to build a simple e-commerce product card inspired by Flipkart. T</w:t>
      </w:r>
      <w:r>
        <w:t>he viewport meta tag and responsive CSS provide a foundation for mobile-friendly presentation. Further improvements could include a real product image, a responsive grid for multiple products, and functional cart or purchase interactions.</w:t>
      </w:r>
    </w:p>
    <w:sectPr w:rsidR="00B16F58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CAF6" w14:textId="77777777" w:rsidR="00932898" w:rsidRDefault="00932898">
      <w:pPr>
        <w:spacing w:after="0" w:line="240" w:lineRule="auto"/>
      </w:pPr>
      <w:r>
        <w:separator/>
      </w:r>
    </w:p>
  </w:endnote>
  <w:endnote w:type="continuationSeparator" w:id="0">
    <w:p w14:paraId="732CA846" w14:textId="77777777" w:rsidR="00932898" w:rsidRDefault="00932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9C7CD" w14:textId="26850C63" w:rsidR="00B16F58" w:rsidRDefault="00B16F5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AF75A" w14:textId="77777777" w:rsidR="00932898" w:rsidRDefault="00932898">
      <w:pPr>
        <w:spacing w:after="0" w:line="240" w:lineRule="auto"/>
      </w:pPr>
      <w:r>
        <w:separator/>
      </w:r>
    </w:p>
  </w:footnote>
  <w:footnote w:type="continuationSeparator" w:id="0">
    <w:p w14:paraId="3AD823DF" w14:textId="77777777" w:rsidR="00932898" w:rsidRDefault="00932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AD319" w14:textId="72A46DD5" w:rsidR="00B16F58" w:rsidRDefault="00B16F5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2898"/>
    <w:rsid w:val="00AA1D8D"/>
    <w:rsid w:val="00B16F58"/>
    <w:rsid w:val="00B47730"/>
    <w:rsid w:val="00CB0664"/>
    <w:rsid w:val="00FC693F"/>
    <w:rsid w:val="00FC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4A0A3"/>
  <w14:defaultImageDpi w14:val="300"/>
  <w15:docId w15:val="{7D0FEE7F-DD57-4C2A-9CFC-FB710A9C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E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E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E9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2026-10-12T09:55:00Z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674cd30f838136df062772bda78bdd1bf12fbb276491a59a7234fbce02a39290</vt:lpwstr>
  </property>
</Properties>
</file>