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7D318D8" w14:textId="77777777" w:rsidR="002460A1" w:rsidRDefault="00CF0977">
      <w:pPr>
        <w:jc w:val="center"/>
      </w:pPr>
      <w:r>
        <w:rPr>
          <w:b/>
          <w:sz w:val="40"/>
        </w:rPr>
        <w:t>TASK 1 – WEB DESIGN PRACTICAL REPORT</w:t>
      </w:r>
    </w:p>
    <w:p w14:paraId="502CD15F" w14:textId="6E434059" w:rsidR="002460A1" w:rsidRDefault="00CF0977" w:rsidP="00CF0977">
      <w:pPr>
        <w:jc w:val="center"/>
      </w:pPr>
      <w:r>
        <w:rPr>
          <w:b/>
          <w:sz w:val="26"/>
        </w:rPr>
        <w:t>VS Code Setup and Basic HTML Webpage</w:t>
      </w:r>
    </w:p>
    <w:p w14:paraId="13622E25" w14:textId="77777777" w:rsidR="002460A1" w:rsidRDefault="00CF0977">
      <w:r>
        <w:rPr>
          <w:b/>
          <w:sz w:val="26"/>
        </w:rPr>
        <w:t>1. Objective</w:t>
      </w:r>
    </w:p>
    <w:p w14:paraId="38910C85" w14:textId="77777777" w:rsidR="002460A1" w:rsidRDefault="00CF0977">
      <w:r>
        <w:t>The objective of Task 1 was to set up a basic web-development environment using Visual Studio Code, create a project folder named “MyWebDesigns,” create an index.ht</w:t>
      </w:r>
      <w:r>
        <w:t>ml file, and display the required heading “Welcome to My Web Design Journey” in a web browser.</w:t>
      </w:r>
    </w:p>
    <w:p w14:paraId="2F9A244E" w14:textId="77777777" w:rsidR="002460A1" w:rsidRDefault="00CF0977">
      <w:r>
        <w:rPr>
          <w:b/>
          <w:sz w:val="26"/>
        </w:rPr>
        <w:t>2. Software and Technologies Used</w:t>
      </w:r>
    </w:p>
    <w:p w14:paraId="476FA3F2" w14:textId="77777777" w:rsidR="002460A1" w:rsidRDefault="00CF0977">
      <w:pPr>
        <w:pStyle w:val="ListBullet"/>
      </w:pPr>
      <w:r>
        <w:t>Windows 11 operating system.</w:t>
      </w:r>
    </w:p>
    <w:p w14:paraId="20F14C10" w14:textId="77777777" w:rsidR="002460A1" w:rsidRDefault="00CF0977">
      <w:pPr>
        <w:pStyle w:val="ListBullet"/>
      </w:pPr>
      <w:r>
        <w:t>Visual Studio Code for writing and managing the HTML code.</w:t>
      </w:r>
    </w:p>
    <w:p w14:paraId="63FFD0C9" w14:textId="77777777" w:rsidR="002460A1" w:rsidRDefault="00CF0977">
      <w:pPr>
        <w:pStyle w:val="ListBullet"/>
      </w:pPr>
      <w:r>
        <w:t xml:space="preserve">HTML5 for creating the webpage </w:t>
      </w:r>
      <w:r>
        <w:t>structure.</w:t>
      </w:r>
    </w:p>
    <w:p w14:paraId="67F99A17" w14:textId="77777777" w:rsidR="002460A1" w:rsidRDefault="00CF0977">
      <w:pPr>
        <w:pStyle w:val="ListBullet"/>
      </w:pPr>
      <w:r>
        <w:t>Google Chrome for testing and viewing the webpage output.</w:t>
      </w:r>
    </w:p>
    <w:p w14:paraId="6D9953D9" w14:textId="77777777" w:rsidR="002460A1" w:rsidRDefault="00CF0977">
      <w:pPr>
        <w:pStyle w:val="ListBullet"/>
      </w:pPr>
      <w:r>
        <w:t>Live Server (127.0.0.1:5500) to preview the webpage locally.</w:t>
      </w:r>
    </w:p>
    <w:p w14:paraId="2E329076" w14:textId="77777777" w:rsidR="002460A1" w:rsidRDefault="00CF0977">
      <w:r>
        <w:rPr>
          <w:b/>
          <w:sz w:val="26"/>
        </w:rPr>
        <w:t>3. Implementation Procedure</w:t>
      </w:r>
    </w:p>
    <w:p w14:paraId="64DCD69B" w14:textId="77777777" w:rsidR="002460A1" w:rsidRDefault="00CF0977">
      <w:r>
        <w:t>1. Created a new folder named MyWebDesigns for the web-design project.</w:t>
      </w:r>
    </w:p>
    <w:p w14:paraId="0721ED0D" w14:textId="77777777" w:rsidR="002460A1" w:rsidRDefault="00CF0977">
      <w:r>
        <w:t xml:space="preserve">2. Opened the MyWebDesigns </w:t>
      </w:r>
      <w:r>
        <w:t>folder in Visual Studio Code.</w:t>
      </w:r>
    </w:p>
    <w:p w14:paraId="3B8FBF0D" w14:textId="77777777" w:rsidR="002460A1" w:rsidRDefault="00CF0977">
      <w:r>
        <w:t>3. Created a new file named index.html.</w:t>
      </w:r>
    </w:p>
    <w:p w14:paraId="14A11976" w14:textId="77777777" w:rsidR="002460A1" w:rsidRDefault="00CF0977">
      <w:r>
        <w:t>4. Added the basic HTML5 document structure.</w:t>
      </w:r>
    </w:p>
    <w:p w14:paraId="035A7F24" w14:textId="77777777" w:rsidR="002460A1" w:rsidRDefault="00CF0977">
      <w:r>
        <w:t>5. Added an &lt;h1&gt; heading with the text “Welcome to My Web Design Journey.”</w:t>
      </w:r>
    </w:p>
    <w:p w14:paraId="41CC2F31" w14:textId="77777777" w:rsidR="002460A1" w:rsidRDefault="00CF0977">
      <w:r>
        <w:t>6. Saved the HTML file.</w:t>
      </w:r>
    </w:p>
    <w:p w14:paraId="513B3D99" w14:textId="77777777" w:rsidR="002460A1" w:rsidRDefault="00CF0977">
      <w:r>
        <w:t xml:space="preserve">7. Launched the webpage using Live Server </w:t>
      </w:r>
      <w:r>
        <w:t>and verified the output in Google Chrome.</w:t>
      </w:r>
    </w:p>
    <w:p w14:paraId="68B6E568" w14:textId="77777777" w:rsidR="002460A1" w:rsidRDefault="00CF0977">
      <w:r>
        <w:rPr>
          <w:b/>
          <w:sz w:val="26"/>
        </w:rPr>
        <w:t>4. HTML Code Implemented</w:t>
      </w:r>
    </w:p>
    <w:p w14:paraId="4B8BA3EB" w14:textId="77777777" w:rsidR="002460A1" w:rsidRDefault="00CF0977">
      <w:r>
        <w:rPr>
          <w:rFonts w:ascii="Consolas" w:hAnsi="Consolas"/>
          <w:sz w:val="19"/>
        </w:rPr>
        <w:t>&lt;!DOCTYPE html&gt;</w:t>
      </w:r>
      <w:r>
        <w:rPr>
          <w:rFonts w:ascii="Consolas" w:hAnsi="Consolas"/>
          <w:sz w:val="19"/>
        </w:rPr>
        <w:br/>
        <w:t>&lt;html&gt;</w:t>
      </w:r>
      <w:r>
        <w:rPr>
          <w:rFonts w:ascii="Consolas" w:hAnsi="Consolas"/>
          <w:sz w:val="19"/>
        </w:rPr>
        <w:br/>
        <w:t>&lt;head&gt;</w:t>
      </w:r>
      <w:r>
        <w:rPr>
          <w:rFonts w:ascii="Consolas" w:hAnsi="Consolas"/>
          <w:sz w:val="19"/>
        </w:rPr>
        <w:br/>
        <w:t xml:space="preserve">    &lt;title&gt;My Web Design Journey&lt;/title&gt;</w:t>
      </w:r>
      <w:r>
        <w:rPr>
          <w:rFonts w:ascii="Consolas" w:hAnsi="Consolas"/>
          <w:sz w:val="19"/>
        </w:rPr>
        <w:br/>
        <w:t>&lt;/head&gt;</w:t>
      </w:r>
      <w:r>
        <w:rPr>
          <w:rFonts w:ascii="Consolas" w:hAnsi="Consolas"/>
          <w:sz w:val="19"/>
        </w:rPr>
        <w:br/>
        <w:t>&lt;body&gt;</w:t>
      </w:r>
      <w:r>
        <w:rPr>
          <w:rFonts w:ascii="Consolas" w:hAnsi="Consolas"/>
          <w:sz w:val="19"/>
        </w:rPr>
        <w:br/>
        <w:t xml:space="preserve">    &lt;h1&gt;Welcome to My Web Design Journey&lt;/h1&gt;</w:t>
      </w:r>
      <w:r>
        <w:rPr>
          <w:rFonts w:ascii="Consolas" w:hAnsi="Consolas"/>
          <w:sz w:val="19"/>
        </w:rPr>
        <w:br/>
        <w:t>&lt;/body&gt;</w:t>
      </w:r>
      <w:r>
        <w:rPr>
          <w:rFonts w:ascii="Consolas" w:hAnsi="Consolas"/>
          <w:sz w:val="19"/>
        </w:rPr>
        <w:br/>
        <w:t>&lt;/html&gt;</w:t>
      </w:r>
    </w:p>
    <w:p w14:paraId="471C3FBE" w14:textId="77777777" w:rsidR="002460A1" w:rsidRDefault="00CF0977">
      <w:r>
        <w:rPr>
          <w:b/>
          <w:sz w:val="26"/>
        </w:rPr>
        <w:t>5. Project Structure</w:t>
      </w:r>
    </w:p>
    <w:p w14:paraId="21C63FE8" w14:textId="77777777" w:rsidR="002460A1" w:rsidRDefault="00CF0977">
      <w:r>
        <w:rPr>
          <w:rFonts w:ascii="Consolas" w:hAnsi="Consolas"/>
          <w:sz w:val="20"/>
        </w:rPr>
        <w:t>MyWebDesigns/</w:t>
      </w:r>
      <w:r>
        <w:rPr>
          <w:rFonts w:ascii="Consolas" w:hAnsi="Consolas"/>
          <w:sz w:val="20"/>
        </w:rPr>
        <w:br/>
        <w:t>└── in</w:t>
      </w:r>
      <w:r>
        <w:rPr>
          <w:rFonts w:ascii="Consolas" w:hAnsi="Consolas"/>
          <w:sz w:val="20"/>
        </w:rPr>
        <w:t>dex.html</w:t>
      </w:r>
    </w:p>
    <w:p w14:paraId="4D8E5FA0" w14:textId="77777777" w:rsidR="002460A1" w:rsidRDefault="00CF0977">
      <w:r>
        <w:rPr>
          <w:b/>
          <w:sz w:val="26"/>
        </w:rPr>
        <w:lastRenderedPageBreak/>
        <w:t>6. Actual Webpage Output</w:t>
      </w:r>
    </w:p>
    <w:p w14:paraId="69F76DBD" w14:textId="77777777" w:rsidR="002460A1" w:rsidRDefault="00CF0977">
      <w:r>
        <w:t>The following is the actual screenshot provided for this task. It shows the completed webpage running locally through Live Server at 127.0.0.1:5500/index.html on a Windows 11 desktop. The required heading is displayed succ</w:t>
      </w:r>
      <w:r>
        <w:t>essfully at the top of the webpage.</w:t>
      </w:r>
    </w:p>
    <w:p w14:paraId="5439EC16" w14:textId="77777777" w:rsidR="002460A1" w:rsidRDefault="00CF0977">
      <w:pPr>
        <w:jc w:val="center"/>
      </w:pPr>
      <w:r>
        <w:rPr>
          <w:noProof/>
        </w:rPr>
        <w:drawing>
          <wp:inline distT="0" distB="0" distL="0" distR="0" wp14:anchorId="4DAB60E7" wp14:editId="42B16EB9">
            <wp:extent cx="6035040" cy="3394710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(7).png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6035040" cy="33947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D22EE92" w14:textId="77777777" w:rsidR="002460A1" w:rsidRDefault="00CF0977">
      <w:pPr>
        <w:jc w:val="center"/>
      </w:pPr>
      <w:r>
        <w:rPr>
          <w:i/>
          <w:sz w:val="18"/>
        </w:rPr>
        <w:t>Figure 1: Actual browser output of index.html on Windows 11</w:t>
      </w:r>
    </w:p>
    <w:p w14:paraId="50272411" w14:textId="77777777" w:rsidR="002460A1" w:rsidRDefault="00CF0977">
      <w:r>
        <w:rPr>
          <w:b/>
          <w:sz w:val="26"/>
        </w:rPr>
        <w:t>7. Output Verification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5040"/>
        <w:gridCol w:w="5040"/>
      </w:tblGrid>
      <w:tr w:rsidR="002460A1" w14:paraId="269A6553" w14:textId="77777777">
        <w:trPr>
          <w:jc w:val="center"/>
        </w:trPr>
        <w:tc>
          <w:tcPr>
            <w:tcW w:w="5040" w:type="dxa"/>
          </w:tcPr>
          <w:p w14:paraId="089F6F87" w14:textId="77777777" w:rsidR="002460A1" w:rsidRDefault="00CF0977">
            <w:r>
              <w:rPr>
                <w:b/>
              </w:rPr>
              <w:t>Verification Item</w:t>
            </w:r>
          </w:p>
        </w:tc>
        <w:tc>
          <w:tcPr>
            <w:tcW w:w="5040" w:type="dxa"/>
          </w:tcPr>
          <w:p w14:paraId="67864F3A" w14:textId="77777777" w:rsidR="002460A1" w:rsidRDefault="00CF0977">
            <w:r>
              <w:rPr>
                <w:b/>
              </w:rPr>
              <w:t>Result</w:t>
            </w:r>
          </w:p>
        </w:tc>
      </w:tr>
      <w:tr w:rsidR="002460A1" w14:paraId="516643CE" w14:textId="77777777">
        <w:trPr>
          <w:jc w:val="center"/>
        </w:trPr>
        <w:tc>
          <w:tcPr>
            <w:tcW w:w="5040" w:type="dxa"/>
          </w:tcPr>
          <w:p w14:paraId="0C2DE14B" w14:textId="77777777" w:rsidR="002460A1" w:rsidRDefault="00CF0977">
            <w:r>
              <w:t>HTML page loads successfully</w:t>
            </w:r>
          </w:p>
        </w:tc>
        <w:tc>
          <w:tcPr>
            <w:tcW w:w="5040" w:type="dxa"/>
          </w:tcPr>
          <w:p w14:paraId="5728C04E" w14:textId="77777777" w:rsidR="002460A1" w:rsidRDefault="00CF0977">
            <w:r>
              <w:t>Pass</w:t>
            </w:r>
          </w:p>
        </w:tc>
      </w:tr>
      <w:tr w:rsidR="002460A1" w14:paraId="7DE0353E" w14:textId="77777777">
        <w:trPr>
          <w:jc w:val="center"/>
        </w:trPr>
        <w:tc>
          <w:tcPr>
            <w:tcW w:w="5040" w:type="dxa"/>
          </w:tcPr>
          <w:p w14:paraId="5B441D03" w14:textId="77777777" w:rsidR="002460A1" w:rsidRDefault="00CF0977">
            <w:r>
              <w:t>Local Live Server address is accessible</w:t>
            </w:r>
          </w:p>
        </w:tc>
        <w:tc>
          <w:tcPr>
            <w:tcW w:w="5040" w:type="dxa"/>
          </w:tcPr>
          <w:p w14:paraId="5F19DA7F" w14:textId="77777777" w:rsidR="002460A1" w:rsidRDefault="00CF0977">
            <w:r>
              <w:t>Pass</w:t>
            </w:r>
          </w:p>
        </w:tc>
      </w:tr>
      <w:tr w:rsidR="002460A1" w14:paraId="4297C941" w14:textId="77777777">
        <w:trPr>
          <w:jc w:val="center"/>
        </w:trPr>
        <w:tc>
          <w:tcPr>
            <w:tcW w:w="5040" w:type="dxa"/>
          </w:tcPr>
          <w:p w14:paraId="1D677613" w14:textId="77777777" w:rsidR="002460A1" w:rsidRDefault="00CF0977">
            <w:r>
              <w:t xml:space="preserve">Required heading is </w:t>
            </w:r>
            <w:r>
              <w:t>displayed</w:t>
            </w:r>
          </w:p>
        </w:tc>
        <w:tc>
          <w:tcPr>
            <w:tcW w:w="5040" w:type="dxa"/>
          </w:tcPr>
          <w:p w14:paraId="252975C5" w14:textId="77777777" w:rsidR="002460A1" w:rsidRDefault="00CF0977">
            <w:r>
              <w:t>Pass</w:t>
            </w:r>
          </w:p>
        </w:tc>
      </w:tr>
      <w:tr w:rsidR="002460A1" w14:paraId="25110EFB" w14:textId="77777777">
        <w:trPr>
          <w:jc w:val="center"/>
        </w:trPr>
        <w:tc>
          <w:tcPr>
            <w:tcW w:w="5040" w:type="dxa"/>
          </w:tcPr>
          <w:p w14:paraId="54108F6A" w14:textId="77777777" w:rsidR="002460A1" w:rsidRDefault="00CF0977">
            <w:r>
              <w:t>Browser output matches the task requirement</w:t>
            </w:r>
          </w:p>
        </w:tc>
        <w:tc>
          <w:tcPr>
            <w:tcW w:w="5040" w:type="dxa"/>
          </w:tcPr>
          <w:p w14:paraId="1A5AB651" w14:textId="77777777" w:rsidR="002460A1" w:rsidRDefault="00CF0977">
            <w:r>
              <w:t>Pass</w:t>
            </w:r>
          </w:p>
        </w:tc>
      </w:tr>
    </w:tbl>
    <w:p w14:paraId="1A786696" w14:textId="77777777" w:rsidR="002460A1" w:rsidRDefault="00CF0977">
      <w:r>
        <w:rPr>
          <w:b/>
          <w:sz w:val="26"/>
        </w:rPr>
        <w:t>8. Result</w:t>
      </w:r>
    </w:p>
    <w:p w14:paraId="18045333" w14:textId="77777777" w:rsidR="002460A1" w:rsidRDefault="00CF0977">
      <w:r>
        <w:t xml:space="preserve">The task was successfully completed. The index.html webpage was launched in Google Chrome using Live Server and displayed the required heading: “Welcome to My Web Design Journey.” </w:t>
      </w:r>
      <w:r>
        <w:t>The screenshot provides evidence of the working webpage in the Windows 11 environment.</w:t>
      </w:r>
    </w:p>
    <w:p w14:paraId="78F882AC" w14:textId="77777777" w:rsidR="002460A1" w:rsidRDefault="00CF0977">
      <w:r>
        <w:rPr>
          <w:b/>
          <w:sz w:val="26"/>
        </w:rPr>
        <w:t>9. Conclusion</w:t>
      </w:r>
    </w:p>
    <w:p w14:paraId="70B9F4B2" w14:textId="77777777" w:rsidR="002460A1" w:rsidRDefault="00CF0977">
      <w:r>
        <w:t xml:space="preserve">Task 1 established the fundamental workflow for web development: creating a project directory, writing HTML in Visual Studio Code, saving the webpage, and </w:t>
      </w:r>
      <w:r>
        <w:t>testing it in a browser. This provides the foundation for the subsequent web-design tasks involving visual design, accessibility, usability, and GitHub.</w:t>
      </w:r>
    </w:p>
    <w:p w14:paraId="2751A03C" w14:textId="77777777" w:rsidR="00CF0977" w:rsidRDefault="00CF0977">
      <w:pPr>
        <w:rPr>
          <w:b/>
          <w:sz w:val="26"/>
        </w:rPr>
      </w:pPr>
    </w:p>
    <w:p w14:paraId="2E4CA6E5" w14:textId="77777777" w:rsidR="00CF0977" w:rsidRDefault="00CF0977">
      <w:pPr>
        <w:rPr>
          <w:b/>
          <w:sz w:val="26"/>
        </w:rPr>
      </w:pPr>
    </w:p>
    <w:p w14:paraId="28ED4661" w14:textId="017CDD91" w:rsidR="002460A1" w:rsidRDefault="00CF0977">
      <w:r>
        <w:rPr>
          <w:b/>
          <w:sz w:val="26"/>
        </w:rPr>
        <w:lastRenderedPageBreak/>
        <w:t>10. Evidence</w:t>
      </w:r>
    </w:p>
    <w:p w14:paraId="31B1B881" w14:textId="77777777" w:rsidR="002460A1" w:rsidRDefault="00CF0977">
      <w:pPr>
        <w:pStyle w:val="ListBullet"/>
      </w:pPr>
      <w:r>
        <w:t>Actual browser screenshot of the completed webpage – included above.</w:t>
      </w:r>
    </w:p>
    <w:p w14:paraId="09FFE85C" w14:textId="77777777" w:rsidR="002460A1" w:rsidRDefault="00CF0977">
      <w:pPr>
        <w:pStyle w:val="ListBullet"/>
      </w:pPr>
      <w:r>
        <w:t xml:space="preserve">The screenshot shows </w:t>
      </w:r>
      <w:r>
        <w:t>the local development address 127.0.0.1:5500/index.html.</w:t>
      </w:r>
    </w:p>
    <w:p w14:paraId="3981CD71" w14:textId="77777777" w:rsidR="002460A1" w:rsidRDefault="00CF0977">
      <w:pPr>
        <w:pStyle w:val="ListBullet"/>
      </w:pPr>
      <w:r>
        <w:t>The Windows 11 taskbar and desktop environment are visible in the evidence.</w:t>
      </w:r>
    </w:p>
    <w:p w14:paraId="43B32E7C" w14:textId="77777777" w:rsidR="002460A1" w:rsidRDefault="00CF0977">
      <w:pPr>
        <w:pStyle w:val="ListBullet"/>
      </w:pPr>
      <w:r>
        <w:t>The required webpage heading is clearly visible.</w:t>
      </w:r>
    </w:p>
    <w:sectPr w:rsidR="002460A1" w:rsidSect="00034616">
      <w:footerReference w:type="default" r:id="rId9"/>
      <w:pgSz w:w="12240" w:h="15840"/>
      <w:pgMar w:top="936" w:right="1080" w:bottom="936" w:left="108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3480D35" w14:textId="77777777" w:rsidR="00000000" w:rsidRDefault="00CF0977">
      <w:pPr>
        <w:spacing w:after="0" w:line="240" w:lineRule="auto"/>
      </w:pPr>
      <w:r>
        <w:separator/>
      </w:r>
    </w:p>
  </w:endnote>
  <w:endnote w:type="continuationSeparator" w:id="0">
    <w:p w14:paraId="2160F9EB" w14:textId="77777777" w:rsidR="00000000" w:rsidRDefault="00CF0977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Aptos">
    <w:altName w:val="Calibri"/>
    <w:charset w:val="00"/>
    <w:family w:val="swiss"/>
    <w:pitch w:val="variable"/>
    <w:sig w:usb0="20000287" w:usb1="00000003" w:usb2="00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312C4140" w14:textId="6A415058" w:rsidR="002460A1" w:rsidRDefault="002460A1">
    <w:pPr>
      <w:pStyle w:val="Footer"/>
      <w:jc w:val="cen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1C35B451" w14:textId="77777777" w:rsidR="00000000" w:rsidRDefault="00CF0977">
      <w:pPr>
        <w:spacing w:after="0" w:line="240" w:lineRule="auto"/>
      </w:pPr>
      <w:r>
        <w:separator/>
      </w:r>
    </w:p>
  </w:footnote>
  <w:footnote w:type="continuationSeparator" w:id="0">
    <w:p w14:paraId="683101DF" w14:textId="77777777" w:rsidR="00000000" w:rsidRDefault="00CF0977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460A1"/>
    <w:rsid w:val="0029639D"/>
    <w:rsid w:val="00326F90"/>
    <w:rsid w:val="00AA1D8D"/>
    <w:rsid w:val="00B47730"/>
    <w:rsid w:val="00CB0664"/>
    <w:rsid w:val="00CF0977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24062061"/>
  <w14:defaultImageDpi w14:val="300"/>
  <w15:docId w15:val="{4A365ADE-E550-4036-9A5A-D529F7760A4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5" w:semiHidden="1" w:unhideWhenUsed="1"/>
    <w:lsdException w:name="Grid Table Light" w:semiHidden="1" w:unhideWhenUsed="1"/>
    <w:lsdException w:name="Grid Table 1 Light" w:semiHidden="1" w:unhideWhenUsed="1"/>
    <w:lsdException w:name="Grid Table 2" w:semiHidden="1" w:unhideWhenUsed="1"/>
    <w:lsdException w:name="Grid Table 3" w:semiHidden="1" w:unhideWhenUsed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rPr>
      <w:rFonts w:ascii="Aptos" w:hAnsi="Aptos"/>
      <w:sz w:val="21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3</Pages>
  <Words>406</Words>
  <Characters>2317</Characters>
  <Application>Microsoft Office Word</Application>
  <DocSecurity>0</DocSecurity>
  <Lines>19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2718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mihir patel</cp:lastModifiedBy>
  <cp:revision>2</cp:revision>
  <dcterms:created xsi:type="dcterms:W3CDTF">2013-12-23T23:15:00Z</dcterms:created>
  <dcterms:modified xsi:type="dcterms:W3CDTF">2026-10-08T11:35:00Z</dcterms:modified>
  <cp:category/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dbbbf03c-6437-46c3-817a-b6987c422d26</vt:lpwstr>
  </property>
</Properties>
</file>