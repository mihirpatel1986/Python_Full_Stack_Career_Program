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26EB4" w14:textId="77777777" w:rsidR="004D7BA6" w:rsidRDefault="00F73593">
      <w:pPr>
        <w:jc w:val="center"/>
      </w:pPr>
      <w:r>
        <w:rPr>
          <w:b/>
          <w:sz w:val="44"/>
        </w:rPr>
        <w:t>PROFESSIONAL TASK REPORT</w:t>
      </w:r>
    </w:p>
    <w:p w14:paraId="53CDC110" w14:textId="77777777" w:rsidR="004D7BA6" w:rsidRDefault="00F73593">
      <w:pPr>
        <w:jc w:val="center"/>
      </w:pPr>
      <w:r>
        <w:rPr>
          <w:i/>
          <w:sz w:val="26"/>
        </w:rPr>
        <w:t>Semantic HTML5 Homepage — IPL Live Cricket Score App</w:t>
      </w:r>
    </w:p>
    <w:p w14:paraId="17745C34" w14:textId="77777777" w:rsidR="004D7BA6" w:rsidRDefault="004D7BA6"/>
    <w:p w14:paraId="6602051D" w14:textId="77777777" w:rsidR="004D7BA6" w:rsidRDefault="00F73593">
      <w:pPr>
        <w:pStyle w:val="Heading1"/>
      </w:pPr>
      <w:r>
        <w:t>1. Task Overview</w:t>
      </w:r>
    </w:p>
    <w:p w14:paraId="768B1BA6" w14:textId="77777777" w:rsidR="004D7BA6" w:rsidRDefault="00F73593">
      <w:r>
        <w:t xml:space="preserve">The objective of this task is to create a simple mock homepage for a cricket score application inspired by IPL Live. The webpage is built using </w:t>
      </w:r>
      <w:r>
        <w:t>semantic HTML5 elements to organize its content in a meaningful, accessible, and maintainable structure.</w:t>
      </w:r>
    </w:p>
    <w:p w14:paraId="51B0A1A5" w14:textId="77777777" w:rsidR="004D7BA6" w:rsidRDefault="00F73593">
      <w:pPr>
        <w:pStyle w:val="Heading1"/>
      </w:pPr>
      <w:r>
        <w:t>2. Objectives</w:t>
      </w:r>
    </w:p>
    <w:p w14:paraId="003617FA" w14:textId="77777777" w:rsidR="004D7BA6" w:rsidRDefault="00F73593">
      <w:pPr>
        <w:pStyle w:val="ListBullet"/>
      </w:pPr>
      <w:r>
        <w:t>Create an index.html file in the project folder.</w:t>
      </w:r>
    </w:p>
    <w:p w14:paraId="36428DEA" w14:textId="77777777" w:rsidR="004D7BA6" w:rsidRDefault="00F73593">
      <w:pPr>
        <w:pStyle w:val="ListBullet"/>
      </w:pPr>
      <w:r>
        <w:t>Use the semantic elements &lt;header&gt;, &lt;nav&gt;, &lt;main&gt;, &lt;section&gt;, and &lt;footer&gt;.</w:t>
      </w:r>
    </w:p>
    <w:p w14:paraId="324B1769" w14:textId="77777777" w:rsidR="004D7BA6" w:rsidRDefault="00F73593">
      <w:pPr>
        <w:pStyle w:val="ListBullet"/>
      </w:pPr>
      <w:r>
        <w:t>Display samp</w:t>
      </w:r>
      <w:r>
        <w:t>le live-match information and upcoming fixtures.</w:t>
      </w:r>
    </w:p>
    <w:p w14:paraId="05CDF15D" w14:textId="77777777" w:rsidR="004D7BA6" w:rsidRDefault="00F73593">
      <w:pPr>
        <w:pStyle w:val="ListBullet"/>
      </w:pPr>
      <w:r>
        <w:t>Include an About section and basic navigation links.</w:t>
      </w:r>
    </w:p>
    <w:p w14:paraId="48B12492" w14:textId="77777777" w:rsidR="004D7BA6" w:rsidRDefault="00F73593">
      <w:pPr>
        <w:pStyle w:val="ListBullet"/>
      </w:pPr>
      <w:r>
        <w:t>Open the file in a web browser to verify the output.</w:t>
      </w:r>
    </w:p>
    <w:p w14:paraId="4ED4E030" w14:textId="77777777" w:rsidR="004D7BA6" w:rsidRDefault="00F73593">
      <w:pPr>
        <w:pStyle w:val="Heading1"/>
      </w:pPr>
      <w:r>
        <w:t>3. Tools and Technologies</w:t>
      </w:r>
    </w:p>
    <w:p w14:paraId="57A96189" w14:textId="77777777" w:rsidR="004D7BA6" w:rsidRDefault="00F73593">
      <w:r>
        <w:t>• Operating system: Windows 11 (or another desktop operating system)</w:t>
      </w:r>
    </w:p>
    <w:p w14:paraId="180FA548" w14:textId="77777777" w:rsidR="004D7BA6" w:rsidRDefault="00F73593">
      <w:r>
        <w:t>• Code</w:t>
      </w:r>
      <w:r>
        <w:t xml:space="preserve"> editor: Notepad or Visual Studio Code</w:t>
      </w:r>
    </w:p>
    <w:p w14:paraId="2B446CD6" w14:textId="77777777" w:rsidR="004D7BA6" w:rsidRDefault="00F73593">
      <w:r>
        <w:t>• Technology: HTML5</w:t>
      </w:r>
    </w:p>
    <w:p w14:paraId="7B1011A0" w14:textId="77777777" w:rsidR="004D7BA6" w:rsidRDefault="00F73593">
      <w:r>
        <w:t>• Browser: Chrome, Edge, Firefox, or another modern browser</w:t>
      </w:r>
    </w:p>
    <w:p w14:paraId="328116B2" w14:textId="77777777" w:rsidR="004D7BA6" w:rsidRDefault="00F73593">
      <w:pPr>
        <w:pStyle w:val="Heading1"/>
      </w:pPr>
      <w:r>
        <w:t>4. Implementation Procedure</w:t>
      </w:r>
    </w:p>
    <w:p w14:paraId="1D506FFA" w14:textId="77777777" w:rsidR="004D7BA6" w:rsidRDefault="00F73593">
      <w:pPr>
        <w:pStyle w:val="ListNumber"/>
      </w:pPr>
      <w:r>
        <w:rPr>
          <w:b/>
        </w:rPr>
        <w:t xml:space="preserve">Create the project folder: </w:t>
      </w:r>
      <w:r>
        <w:t>Create a folder named cricket-score-app.</w:t>
      </w:r>
    </w:p>
    <w:p w14:paraId="31E47DF9" w14:textId="77777777" w:rsidR="004D7BA6" w:rsidRDefault="00F73593">
      <w:pPr>
        <w:pStyle w:val="ListNumber"/>
      </w:pPr>
      <w:r>
        <w:rPr>
          <w:b/>
        </w:rPr>
        <w:t xml:space="preserve">Create the HTML file: </w:t>
      </w:r>
      <w:r>
        <w:t>Create and save a f</w:t>
      </w:r>
      <w:r>
        <w:t>ile named index.html. Ensure the extension is .html, not .txt.</w:t>
      </w:r>
    </w:p>
    <w:p w14:paraId="25C17D1F" w14:textId="77777777" w:rsidR="004D7BA6" w:rsidRDefault="00F73593">
      <w:pPr>
        <w:pStyle w:val="ListNumber"/>
      </w:pPr>
      <w:r>
        <w:rPr>
          <w:b/>
        </w:rPr>
        <w:t xml:space="preserve">Add the page structure: </w:t>
      </w:r>
      <w:r>
        <w:t>Write a valid HTML document and include the semantic HTML5 elements.</w:t>
      </w:r>
    </w:p>
    <w:p w14:paraId="0AE9C291" w14:textId="77777777" w:rsidR="004D7BA6" w:rsidRDefault="00F73593">
      <w:pPr>
        <w:pStyle w:val="ListNumber"/>
      </w:pPr>
      <w:r>
        <w:rPr>
          <w:b/>
        </w:rPr>
        <w:t xml:space="preserve">Add homepage content: </w:t>
      </w:r>
      <w:r>
        <w:t>Add the app title, navigation links, sample match score, upcoming matches, and</w:t>
      </w:r>
      <w:r>
        <w:t xml:space="preserve"> About information.</w:t>
      </w:r>
    </w:p>
    <w:p w14:paraId="44D9DFE9" w14:textId="77777777" w:rsidR="004D7BA6" w:rsidRDefault="00F73593">
      <w:pPr>
        <w:pStyle w:val="ListNumber"/>
      </w:pPr>
      <w:r>
        <w:rPr>
          <w:b/>
        </w:rPr>
        <w:t xml:space="preserve">Save and preview: </w:t>
      </w:r>
      <w:r>
        <w:t>Save the file and open it in a browser by double-clicking index.html.</w:t>
      </w:r>
    </w:p>
    <w:p w14:paraId="756FC010" w14:textId="77777777" w:rsidR="004D7BA6" w:rsidRDefault="00F73593">
      <w:pPr>
        <w:pStyle w:val="Heading1"/>
      </w:pPr>
      <w:r>
        <w:t>5. Semantic Elements Used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D7BA6" w14:paraId="69E8DCD1" w14:textId="77777777" w:rsidTr="004D7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B281E85" w14:textId="77777777" w:rsidR="004D7BA6" w:rsidRDefault="00F73593">
            <w:r>
              <w:t>Element</w:t>
            </w:r>
          </w:p>
        </w:tc>
        <w:tc>
          <w:tcPr>
            <w:tcW w:w="4968" w:type="dxa"/>
          </w:tcPr>
          <w:p w14:paraId="2D27C622" w14:textId="77777777" w:rsidR="004D7BA6" w:rsidRDefault="00F73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D7BA6" w14:paraId="56D8CB6E" w14:textId="77777777" w:rsidTr="004D7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56C2F4B" w14:textId="77777777" w:rsidR="004D7BA6" w:rsidRDefault="00F73593">
            <w:r>
              <w:t>&lt;header&gt;</w:t>
            </w:r>
          </w:p>
        </w:tc>
        <w:tc>
          <w:tcPr>
            <w:tcW w:w="4968" w:type="dxa"/>
          </w:tcPr>
          <w:p w14:paraId="425F2344" w14:textId="77777777" w:rsidR="004D7BA6" w:rsidRDefault="00F73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Shows the app name and introductory text.</w:t>
            </w:r>
          </w:p>
        </w:tc>
      </w:tr>
      <w:tr w:rsidR="004D7BA6" w14:paraId="1C87F615" w14:textId="77777777" w:rsidTr="004D7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6013219" w14:textId="77777777" w:rsidR="004D7BA6" w:rsidRDefault="00F73593">
            <w:r>
              <w:t>&lt;nav&gt;</w:t>
            </w:r>
          </w:p>
        </w:tc>
        <w:tc>
          <w:tcPr>
            <w:tcW w:w="4968" w:type="dxa"/>
          </w:tcPr>
          <w:p w14:paraId="06EBBB95" w14:textId="77777777" w:rsidR="004D7BA6" w:rsidRDefault="00F735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Groups navigation links to page </w:t>
            </w:r>
            <w:r>
              <w:t>sections.</w:t>
            </w:r>
          </w:p>
        </w:tc>
      </w:tr>
      <w:tr w:rsidR="004D7BA6" w14:paraId="0C28F336" w14:textId="77777777" w:rsidTr="004D7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6F84AE3" w14:textId="77777777" w:rsidR="004D7BA6" w:rsidRDefault="00F73593">
            <w:r>
              <w:t>&lt;main&gt;</w:t>
            </w:r>
          </w:p>
        </w:tc>
        <w:tc>
          <w:tcPr>
            <w:tcW w:w="4968" w:type="dxa"/>
          </w:tcPr>
          <w:p w14:paraId="1E5DB657" w14:textId="77777777" w:rsidR="004D7BA6" w:rsidRDefault="00F73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Contains the primary content of the page.</w:t>
            </w:r>
          </w:p>
        </w:tc>
      </w:tr>
      <w:tr w:rsidR="004D7BA6" w14:paraId="326DCC4D" w14:textId="77777777" w:rsidTr="004D7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A071CA9" w14:textId="77777777" w:rsidR="004D7BA6" w:rsidRDefault="00F73593">
            <w:r>
              <w:t>&lt;section&gt;</w:t>
            </w:r>
          </w:p>
        </w:tc>
        <w:tc>
          <w:tcPr>
            <w:tcW w:w="4968" w:type="dxa"/>
          </w:tcPr>
          <w:p w14:paraId="1DE34228" w14:textId="77777777" w:rsidR="004D7BA6" w:rsidRDefault="00F735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Groups related content, including live scores, upcoming matches, and About information.</w:t>
            </w:r>
          </w:p>
        </w:tc>
      </w:tr>
      <w:tr w:rsidR="004D7BA6" w14:paraId="6BD42F07" w14:textId="77777777" w:rsidTr="004D7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94382A9" w14:textId="77777777" w:rsidR="004D7BA6" w:rsidRDefault="00F73593">
            <w:r>
              <w:t>&lt;footer&gt;</w:t>
            </w:r>
          </w:p>
        </w:tc>
        <w:tc>
          <w:tcPr>
            <w:tcW w:w="4968" w:type="dxa"/>
          </w:tcPr>
          <w:p w14:paraId="6DF85B51" w14:textId="77777777" w:rsidR="004D7BA6" w:rsidRDefault="00F73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copyright information at the bottom of the page.</w:t>
            </w:r>
          </w:p>
        </w:tc>
      </w:tr>
    </w:tbl>
    <w:p w14:paraId="461D2271" w14:textId="77777777" w:rsidR="004D7BA6" w:rsidRDefault="00F73593">
      <w:pPr>
        <w:pStyle w:val="Heading1"/>
      </w:pPr>
      <w:r>
        <w:lastRenderedPageBreak/>
        <w:t>6. Expected Output</w:t>
      </w:r>
    </w:p>
    <w:p w14:paraId="66BF2F7A" w14:textId="77777777" w:rsidR="004D7BA6" w:rsidRDefault="00F73593">
      <w:r>
        <w:t>The brows</w:t>
      </w:r>
      <w:r>
        <w:t>er displays a basic cricket score homepage with the heading “IPL Live,” a navigation menu, a sample live-match section, a list of upcoming matches, an About section, and a copyright footer. The HTML content is organized using semantic elements.</w:t>
      </w:r>
    </w:p>
    <w:p w14:paraId="4F8D40C6" w14:textId="77777777" w:rsidR="004D7BA6" w:rsidRDefault="00F73593">
      <w:r>
        <w:t>Note: Match</w:t>
      </w:r>
      <w:r>
        <w:t xml:space="preserve"> scores and fixtures used in the practice page are fictional sample content and are not live IPL data.</w:t>
      </w:r>
    </w:p>
    <w:p w14:paraId="78FAC385" w14:textId="559675AF" w:rsidR="004D7BA6" w:rsidRDefault="00F73593">
      <w:pPr>
        <w:pStyle w:val="Heading1"/>
      </w:pPr>
      <w:r>
        <w:t>7. Testing and Verification</w:t>
      </w:r>
    </w:p>
    <w:p w14:paraId="472BAC1E" w14:textId="7F029ED9" w:rsidR="004D7BA6" w:rsidRDefault="00F73593">
      <w:pPr>
        <w:pStyle w:val="ListBullet"/>
      </w:pPr>
      <w:r>
        <w:t>Confirmed that index.html is saved in the correct project folder.</w:t>
      </w:r>
    </w:p>
    <w:p w14:paraId="7176DCD4" w14:textId="1F690E79" w:rsidR="004D7BA6" w:rsidRDefault="00F73593">
      <w:pPr>
        <w:pStyle w:val="ListBullet"/>
      </w:pPr>
      <w:r>
        <w:t>Checked that all five required semantic elements are includ</w:t>
      </w:r>
      <w:r>
        <w:t>ed.</w:t>
      </w:r>
    </w:p>
    <w:p w14:paraId="78029A5D" w14:textId="43062450" w:rsidR="004D7BA6" w:rsidRDefault="00F73593">
      <w:pPr>
        <w:pStyle w:val="ListBullet"/>
      </w:pPr>
      <w:r>
        <w:t>Opened the file in a browser and reviewed the displayed content.</w:t>
      </w:r>
    </w:p>
    <w:p w14:paraId="16E8CA9D" w14:textId="24904BB1" w:rsidR="004D7BA6" w:rsidRDefault="00F73593">
      <w:pPr>
        <w:pStyle w:val="ListBullet"/>
      </w:pPr>
      <w:r>
        <w:t>Checked that the navigation links point to matching section IDs.</w:t>
      </w:r>
    </w:p>
    <w:p w14:paraId="7BB1A101" w14:textId="6796EA06" w:rsidR="004D7BA6" w:rsidRDefault="00F73593">
      <w:pPr>
        <w:pStyle w:val="Heading1"/>
      </w:pPr>
      <w:r>
        <w:t>8. Project Structure</w:t>
      </w:r>
    </w:p>
    <w:p w14:paraId="687A9780" w14:textId="22E0FB7B" w:rsidR="004D7BA6" w:rsidRDefault="00F73593">
      <w:r>
        <w:rPr>
          <w:rFonts w:ascii="Consolas" w:hAnsi="Consolas"/>
        </w:rPr>
        <w:t>cricket-score-app/</w:t>
      </w:r>
      <w:r>
        <w:rPr>
          <w:rFonts w:ascii="Consolas" w:hAnsi="Consolas"/>
        </w:rPr>
        <w:br/>
        <w:t>└── index.html</w:t>
      </w:r>
    </w:p>
    <w:p w14:paraId="4212F852" w14:textId="4379E434" w:rsidR="004D7BA6" w:rsidRDefault="00F73593">
      <w:pPr>
        <w:pStyle w:val="Heading1"/>
      </w:pPr>
      <w:r>
        <w:t>9. Result</w:t>
      </w:r>
    </w:p>
    <w:p w14:paraId="6CCD2E10" w14:textId="38576A0F" w:rsidR="004D7BA6" w:rsidRDefault="00F73593">
      <w:r w:rsidRPr="00F73593">
        <w:drawing>
          <wp:anchor distT="0" distB="0" distL="114300" distR="114300" simplePos="0" relativeHeight="251657216" behindDoc="0" locked="0" layoutInCell="1" allowOverlap="1" wp14:anchorId="06A16C31" wp14:editId="32FA85EA">
            <wp:simplePos x="0" y="0"/>
            <wp:positionH relativeFrom="column">
              <wp:posOffset>0</wp:posOffset>
            </wp:positionH>
            <wp:positionV relativeFrom="paragraph">
              <wp:posOffset>433706</wp:posOffset>
            </wp:positionV>
            <wp:extent cx="6309360" cy="3162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 simple mock cricket score homepage was prepared </w:t>
      </w:r>
      <w:r>
        <w:t>using semantic HTML5 tags. The task demonstrates basic page structure, content grouping, navigation, and browser preview.</w:t>
      </w:r>
    </w:p>
    <w:p w14:paraId="2643D807" w14:textId="0F728B51" w:rsidR="00F73593" w:rsidRDefault="00F73593">
      <w:pPr>
        <w:pStyle w:val="Heading1"/>
      </w:pPr>
    </w:p>
    <w:p w14:paraId="558D7E2B" w14:textId="77777777" w:rsidR="00F73593" w:rsidRDefault="00F73593">
      <w:pPr>
        <w:pStyle w:val="Heading1"/>
      </w:pPr>
    </w:p>
    <w:p w14:paraId="7288EBBA" w14:textId="77777777" w:rsidR="00F73593" w:rsidRDefault="00F73593">
      <w:pPr>
        <w:pStyle w:val="Heading1"/>
      </w:pPr>
    </w:p>
    <w:p w14:paraId="5F2625D1" w14:textId="77777777" w:rsidR="00F73593" w:rsidRDefault="00F73593">
      <w:pPr>
        <w:pStyle w:val="Heading1"/>
      </w:pPr>
    </w:p>
    <w:p w14:paraId="04E6D9D5" w14:textId="77777777" w:rsidR="00F73593" w:rsidRDefault="00F73593">
      <w:pPr>
        <w:pStyle w:val="Heading1"/>
      </w:pPr>
    </w:p>
    <w:p w14:paraId="166D1892" w14:textId="5585B112" w:rsidR="004D7BA6" w:rsidRDefault="00F73593">
      <w:pPr>
        <w:pStyle w:val="Heading1"/>
      </w:pPr>
      <w:r>
        <w:t>10. Conclusion</w:t>
      </w:r>
    </w:p>
    <w:p w14:paraId="72545D25" w14:textId="77777777" w:rsidR="004D7BA6" w:rsidRDefault="00F73593">
      <w:r>
        <w:t>This task provides practical experience with semantic HTML5 and the structure of a basic webpage. Possible future impro</w:t>
      </w:r>
      <w:r>
        <w:t>vements include adding CSS styling, responsive layouts, team logos, and a real cricket scores API.</w:t>
      </w:r>
    </w:p>
    <w:p w14:paraId="220DE83E" w14:textId="3C0F253D" w:rsidR="004D7BA6" w:rsidRDefault="004D7BA6">
      <w:pPr>
        <w:jc w:val="center"/>
      </w:pPr>
    </w:p>
    <w:sectPr w:rsidR="004D7BA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BA6"/>
    <w:rsid w:val="00AA1D8D"/>
    <w:rsid w:val="00B47730"/>
    <w:rsid w:val="00CB0664"/>
    <w:rsid w:val="00F735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AA661"/>
  <w14:defaultImageDpi w14:val="300"/>
  <w15:docId w15:val="{E06E25DE-5E96-44A6-971C-62BAFFDE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2026-10-10T03:52:00Z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a208a88aa8b729575e29fe76ac941c13b758848dbf1389e4070ce1e938716a31</vt:lpwstr>
  </property>
</Properties>
</file>