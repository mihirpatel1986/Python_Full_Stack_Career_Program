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34CC0" w14:textId="77777777" w:rsidR="0069158E" w:rsidRDefault="00A71C82">
      <w:pPr>
        <w:spacing w:before="700"/>
        <w:jc w:val="center"/>
      </w:pPr>
      <w:r>
        <w:rPr>
          <w:rFonts w:ascii="Aptos Display" w:hAnsi="Aptos Display"/>
          <w:b/>
          <w:color w:val="19375F"/>
          <w:sz w:val="50"/>
        </w:rPr>
        <w:t>GITHUB REPOSITORY</w:t>
      </w:r>
      <w:r>
        <w:rPr>
          <w:rFonts w:ascii="Aptos Display" w:hAnsi="Aptos Display"/>
          <w:b/>
          <w:color w:val="19375F"/>
          <w:sz w:val="50"/>
        </w:rPr>
        <w:br/>
        <w:t>SETUP &amp; FILE UPLOAD</w:t>
      </w:r>
    </w:p>
    <w:p w14:paraId="22C44D59" w14:textId="77777777" w:rsidR="0069158E" w:rsidRDefault="00A71C82">
      <w:pPr>
        <w:jc w:val="center"/>
      </w:pPr>
      <w:r>
        <w:rPr>
          <w:color w:val="235F91"/>
          <w:sz w:val="30"/>
        </w:rPr>
        <w:t>Professional Task Report</w:t>
      </w:r>
    </w:p>
    <w:p w14:paraId="5FD822E0" w14:textId="77777777" w:rsidR="0069158E" w:rsidRDefault="00A71C82">
      <w:pPr>
        <w:spacing w:before="160"/>
        <w:jc w:val="center"/>
      </w:pPr>
      <w:r>
        <w:rPr>
          <w:b/>
          <w:sz w:val="22"/>
        </w:rPr>
        <w:t>Project repository: web-design-practice</w:t>
      </w:r>
    </w:p>
    <w:p w14:paraId="05DAA2A2" w14:textId="07AAE630" w:rsidR="0069158E" w:rsidRPr="00900D23" w:rsidRDefault="00A71C82" w:rsidP="00900D23">
      <w:pPr>
        <w:rPr>
          <w:rFonts w:asciiTheme="majorHAnsi" w:hAnsiTheme="majorHAnsi" w:cstheme="majorHAnsi"/>
          <w:b/>
          <w:bCs/>
          <w:color w:val="1F497D" w:themeColor="text2"/>
          <w:sz w:val="36"/>
          <w:szCs w:val="40"/>
        </w:rPr>
      </w:pPr>
      <w:r w:rsidRPr="00900D23">
        <w:rPr>
          <w:rFonts w:asciiTheme="majorHAnsi" w:hAnsiTheme="majorHAnsi" w:cstheme="majorHAnsi"/>
          <w:b/>
          <w:bCs/>
          <w:color w:val="1F497D" w:themeColor="text2"/>
          <w:sz w:val="36"/>
          <w:szCs w:val="40"/>
        </w:rPr>
        <w:t>1. Executive Summary</w:t>
      </w:r>
    </w:p>
    <w:p w14:paraId="2F9DC232" w14:textId="77777777" w:rsidR="0069158E" w:rsidRDefault="00A71C82">
      <w:r>
        <w:t>This task documents the process of setting up a GitHub repository for a web design practice project. The repository is intended to store the homepage source code (index.html) and an exported image of the homepage. GitHub provides version history and a shareable location for reviewing project files.</w:t>
      </w:r>
    </w:p>
    <w:p w14:paraId="522FCB7C" w14:textId="77777777" w:rsidR="0069158E" w:rsidRDefault="00A71C82">
      <w:pPr>
        <w:pStyle w:val="Heading1"/>
      </w:pPr>
      <w:r>
        <w:t>2. Objectives</w:t>
      </w:r>
    </w:p>
    <w:p w14:paraId="0E9E2D4A" w14:textId="77777777" w:rsidR="0069158E" w:rsidRDefault="00A71C82">
      <w:pPr>
        <w:pStyle w:val="ListBullet"/>
      </w:pPr>
      <w:r>
        <w:t>Create or sign in to a free GitHub account.</w:t>
      </w:r>
    </w:p>
    <w:p w14:paraId="653C302B" w14:textId="77777777" w:rsidR="0069158E" w:rsidRDefault="00A71C82">
      <w:pPr>
        <w:pStyle w:val="ListBullet"/>
      </w:pPr>
      <w:r>
        <w:t>Create a repository named web-design-practice.</w:t>
      </w:r>
    </w:p>
    <w:p w14:paraId="5110DBFA" w14:textId="77777777" w:rsidR="0069158E" w:rsidRDefault="00A71C82">
      <w:pPr>
        <w:pStyle w:val="ListBullet"/>
      </w:pPr>
      <w:r>
        <w:t>Upload the homepage HTML file and exported homepage image.</w:t>
      </w:r>
    </w:p>
    <w:p w14:paraId="0ED3F76A" w14:textId="77777777" w:rsidR="0069158E" w:rsidRDefault="00A71C82">
      <w:pPr>
        <w:pStyle w:val="ListBullet"/>
      </w:pPr>
      <w:r>
        <w:t>Commit the uploaded files so they are saved in the repository.</w:t>
      </w:r>
    </w:p>
    <w:p w14:paraId="74C75F11" w14:textId="77777777" w:rsidR="0069158E" w:rsidRDefault="00A71C82">
      <w:pPr>
        <w:pStyle w:val="ListBullet"/>
      </w:pPr>
      <w:r>
        <w:t>Copy the repository URL for submission or review.</w:t>
      </w:r>
    </w:p>
    <w:p w14:paraId="1F970CE8" w14:textId="77777777" w:rsidR="0069158E" w:rsidRDefault="00A71C82">
      <w:pPr>
        <w:pStyle w:val="Heading1"/>
      </w:pPr>
      <w:r>
        <w:t>3. Tools and Requirements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9158E" w14:paraId="20CDCD97" w14:textId="77777777" w:rsidTr="00691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0D6F255" w14:textId="77777777" w:rsidR="0069158E" w:rsidRDefault="00A71C82">
            <w:r>
              <w:t>Item</w:t>
            </w:r>
          </w:p>
        </w:tc>
        <w:tc>
          <w:tcPr>
            <w:tcW w:w="4968" w:type="dxa"/>
          </w:tcPr>
          <w:p w14:paraId="511B5662" w14:textId="77777777" w:rsidR="0069158E" w:rsidRDefault="00A71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9158E" w14:paraId="62AC62B4" w14:textId="77777777" w:rsidTr="0069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254CC96" w14:textId="77777777" w:rsidR="0069158E" w:rsidRDefault="00A71C82">
            <w:r>
              <w:t>GitHub account</w:t>
            </w:r>
          </w:p>
        </w:tc>
        <w:tc>
          <w:tcPr>
            <w:tcW w:w="4968" w:type="dxa"/>
          </w:tcPr>
          <w:p w14:paraId="5A3948D8" w14:textId="77777777" w:rsidR="0069158E" w:rsidRDefault="00A71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 in and manage the online repository.</w:t>
            </w:r>
          </w:p>
        </w:tc>
      </w:tr>
      <w:tr w:rsidR="0069158E" w14:paraId="6D6FDBA1" w14:textId="77777777" w:rsidTr="006915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A53843C" w14:textId="77777777" w:rsidR="0069158E" w:rsidRDefault="00A71C82">
            <w:r>
              <w:t>Web browser</w:t>
            </w:r>
          </w:p>
        </w:tc>
        <w:tc>
          <w:tcPr>
            <w:tcW w:w="4968" w:type="dxa"/>
          </w:tcPr>
          <w:p w14:paraId="4104BA67" w14:textId="77777777" w:rsidR="0069158E" w:rsidRDefault="00A71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the repository and upload files.</w:t>
            </w:r>
          </w:p>
        </w:tc>
      </w:tr>
      <w:tr w:rsidR="0069158E" w14:paraId="3C8E84D9" w14:textId="77777777" w:rsidTr="0069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749A400" w14:textId="77777777" w:rsidR="0069158E" w:rsidRDefault="00A71C82">
            <w:r>
              <w:t>index.html</w:t>
            </w:r>
          </w:p>
        </w:tc>
        <w:tc>
          <w:tcPr>
            <w:tcW w:w="4968" w:type="dxa"/>
          </w:tcPr>
          <w:p w14:paraId="5F257F39" w14:textId="77777777" w:rsidR="0069158E" w:rsidRDefault="00A71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Contains the homepage structure and content.</w:t>
            </w:r>
          </w:p>
        </w:tc>
      </w:tr>
      <w:tr w:rsidR="0069158E" w14:paraId="3083FA09" w14:textId="77777777" w:rsidTr="0069158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28B5C30" w14:textId="77777777" w:rsidR="0069158E" w:rsidRDefault="00A71C82">
            <w:r>
              <w:t>Homepage image</w:t>
            </w:r>
          </w:p>
        </w:tc>
        <w:tc>
          <w:tcPr>
            <w:tcW w:w="4968" w:type="dxa"/>
          </w:tcPr>
          <w:p w14:paraId="775C71BB" w14:textId="77777777" w:rsidR="0069158E" w:rsidRDefault="00A71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the exported visual output of the design.</w:t>
            </w:r>
          </w:p>
        </w:tc>
      </w:tr>
      <w:tr w:rsidR="0069158E" w14:paraId="10B0FF5C" w14:textId="77777777" w:rsidTr="00691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21C02B6" w14:textId="77777777" w:rsidR="0069158E" w:rsidRDefault="00A71C82">
            <w:r>
              <w:t>Internet connection</w:t>
            </w:r>
          </w:p>
        </w:tc>
        <w:tc>
          <w:tcPr>
            <w:tcW w:w="4968" w:type="dxa"/>
          </w:tcPr>
          <w:p w14:paraId="17A0D8FC" w14:textId="77777777" w:rsidR="0069158E" w:rsidRDefault="00A71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to upload and access repository files.</w:t>
            </w:r>
          </w:p>
        </w:tc>
      </w:tr>
    </w:tbl>
    <w:p w14:paraId="71412EA8" w14:textId="77777777" w:rsidR="0069158E" w:rsidRDefault="00A71C82">
      <w:pPr>
        <w:pStyle w:val="Heading1"/>
      </w:pPr>
      <w:r>
        <w:t>4. Procedure</w:t>
      </w:r>
    </w:p>
    <w:p w14:paraId="6CA7D2BF" w14:textId="77777777" w:rsidR="0069158E" w:rsidRDefault="00A71C82">
      <w:pPr>
        <w:pStyle w:val="ListNumber"/>
      </w:pPr>
      <w:r>
        <w:rPr>
          <w:b/>
        </w:rPr>
        <w:t xml:space="preserve">Open GitHub: </w:t>
      </w:r>
      <w:r>
        <w:t>Visit https://github.com/ and sign in. If an account is not available, select Sign up and follow the registration and verification steps.</w:t>
      </w:r>
    </w:p>
    <w:p w14:paraId="7D4CE2FE" w14:textId="77777777" w:rsidR="0069158E" w:rsidRDefault="00A71C82">
      <w:pPr>
        <w:pStyle w:val="ListNumber"/>
      </w:pPr>
      <w:r>
        <w:rPr>
          <w:b/>
        </w:rPr>
        <w:t xml:space="preserve">Create repository: </w:t>
      </w:r>
      <w:r>
        <w:t>Open https://github.com/new. Enter web-design-practice as the repository name. Add a short description such as “My web design practice project.” Choose Public if the work should be easily viewable by a teacher, or Private if required. Click Create repository.</w:t>
      </w:r>
    </w:p>
    <w:p w14:paraId="09AD22FD" w14:textId="77777777" w:rsidR="0069158E" w:rsidRDefault="00A71C82">
      <w:pPr>
        <w:pStyle w:val="ListNumber"/>
      </w:pPr>
      <w:r>
        <w:rPr>
          <w:b/>
        </w:rPr>
        <w:t xml:space="preserve">Prepare the files: </w:t>
      </w:r>
      <w:r>
        <w:t>Keep index.html and the exported homepage image together in a project folder. Use a clear image filename such as homepage.png, and confirm that any image path referenced in index.html matches the actual filename.</w:t>
      </w:r>
    </w:p>
    <w:p w14:paraId="5223E900" w14:textId="77777777" w:rsidR="0069158E" w:rsidRDefault="00A71C82">
      <w:pPr>
        <w:pStyle w:val="ListNumber"/>
      </w:pPr>
      <w:r>
        <w:rPr>
          <w:b/>
        </w:rPr>
        <w:t xml:space="preserve">Upload files: </w:t>
      </w:r>
      <w:r>
        <w:t>In the repository, select Add file → Upload files. Choose index.html and the homepage image from the project folder.</w:t>
      </w:r>
    </w:p>
    <w:p w14:paraId="46AE7B78" w14:textId="77777777" w:rsidR="0069158E" w:rsidRDefault="00A71C82">
      <w:pPr>
        <w:pStyle w:val="ListNumber"/>
      </w:pPr>
      <w:r>
        <w:rPr>
          <w:b/>
        </w:rPr>
        <w:lastRenderedPageBreak/>
        <w:t xml:space="preserve">Commit changes: </w:t>
      </w:r>
      <w:r>
        <w:t>Enter a commit message such as “Add homepage HTML and exported design,” then select Commit changes.</w:t>
      </w:r>
    </w:p>
    <w:p w14:paraId="2EC37599" w14:textId="77777777" w:rsidR="0069158E" w:rsidRDefault="00A71C82">
      <w:pPr>
        <w:pStyle w:val="ListNumber"/>
      </w:pPr>
      <w:r>
        <w:rPr>
          <w:b/>
        </w:rPr>
        <w:t xml:space="preserve">Verify and share: </w:t>
      </w:r>
      <w:r>
        <w:t>Check that both files appear in the repository file list. Copy the repository URL from the browser for submission.</w:t>
      </w:r>
    </w:p>
    <w:p w14:paraId="1B83419B" w14:textId="77777777" w:rsidR="0069158E" w:rsidRDefault="00A71C82">
      <w:pPr>
        <w:pStyle w:val="Heading1"/>
      </w:pPr>
      <w:r>
        <w:t>5. Expected Repository Structure</w:t>
      </w:r>
    </w:p>
    <w:p w14:paraId="157894AE" w14:textId="4D25F906" w:rsidR="0069158E" w:rsidRDefault="00900D23">
      <w:pPr>
        <w:ind w:left="432"/>
      </w:pPr>
      <w:r>
        <w:rPr>
          <w:rFonts w:ascii="Consolas" w:hAnsi="Consolas"/>
          <w:color w:val="234B6E"/>
        </w:rPr>
        <w:t>my web</w:t>
      </w:r>
      <w:r w:rsidR="00A71C82">
        <w:rPr>
          <w:rFonts w:ascii="Consolas" w:hAnsi="Consolas"/>
          <w:color w:val="234B6E"/>
        </w:rPr>
        <w:t>-design</w:t>
      </w:r>
      <w:r>
        <w:rPr>
          <w:rFonts w:ascii="Consolas" w:hAnsi="Consolas"/>
          <w:color w:val="234B6E"/>
        </w:rPr>
        <w:t xml:space="preserve"> </w:t>
      </w:r>
      <w:r w:rsidR="00A71C82">
        <w:rPr>
          <w:rFonts w:ascii="Consolas" w:hAnsi="Consolas"/>
          <w:color w:val="234B6E"/>
        </w:rPr>
        <w:t>/</w:t>
      </w:r>
      <w:r w:rsidR="00A71C82">
        <w:rPr>
          <w:rFonts w:ascii="Consolas" w:hAnsi="Consolas"/>
          <w:color w:val="234B6E"/>
        </w:rPr>
        <w:br/>
        <w:t>├── index.html</w:t>
      </w:r>
      <w:r w:rsidR="00A71C82">
        <w:rPr>
          <w:rFonts w:ascii="Consolas" w:hAnsi="Consolas"/>
          <w:color w:val="234B6E"/>
        </w:rPr>
        <w:br/>
        <w:t>└── homepage.png</w:t>
      </w:r>
    </w:p>
    <w:p w14:paraId="4DEC819F" w14:textId="77777777" w:rsidR="0069158E" w:rsidRDefault="00A71C82">
      <w:r>
        <w:t>Note: Replace homepage.png with the exact filename and extension of the exported image, for example homepage.jpg or homepage.webp.</w:t>
      </w:r>
    </w:p>
    <w:p w14:paraId="05358343" w14:textId="77777777" w:rsidR="0069158E" w:rsidRDefault="00A71C82">
      <w:pPr>
        <w:pStyle w:val="Heading1"/>
      </w:pPr>
      <w:r>
        <w:t>6. Verification Checklist</w:t>
      </w:r>
    </w:p>
    <w:p w14:paraId="70F9544A" w14:textId="77777777" w:rsidR="0069158E" w:rsidRDefault="00A71C82">
      <w:pPr>
        <w:ind w:left="216"/>
      </w:pPr>
      <w:r>
        <w:t>☐  GitHub account is accessible.</w:t>
      </w:r>
    </w:p>
    <w:p w14:paraId="28238881" w14:textId="77777777" w:rsidR="0069158E" w:rsidRDefault="00A71C82">
      <w:pPr>
        <w:ind w:left="216"/>
      </w:pPr>
      <w:r>
        <w:t>☐  Repository name is exactly web-design-practice.</w:t>
      </w:r>
    </w:p>
    <w:p w14:paraId="76388CCF" w14:textId="77777777" w:rsidR="0069158E" w:rsidRDefault="00A71C82">
      <w:pPr>
        <w:ind w:left="216"/>
      </w:pPr>
      <w:r>
        <w:t>☐  index.html is visible in the repository.</w:t>
      </w:r>
    </w:p>
    <w:p w14:paraId="727EDA21" w14:textId="77777777" w:rsidR="0069158E" w:rsidRDefault="00A71C82">
      <w:pPr>
        <w:ind w:left="216"/>
      </w:pPr>
      <w:r>
        <w:t>☐  The exported homepage image is visible in the repository.</w:t>
      </w:r>
    </w:p>
    <w:p w14:paraId="07832ACA" w14:textId="77777777" w:rsidR="0069158E" w:rsidRDefault="00A71C82">
      <w:pPr>
        <w:ind w:left="216"/>
      </w:pPr>
      <w:r>
        <w:t>☐  A commit message is recorded and the upload is saved.</w:t>
      </w:r>
    </w:p>
    <w:p w14:paraId="4E0D322B" w14:textId="77777777" w:rsidR="0069158E" w:rsidRDefault="00A71C82">
      <w:pPr>
        <w:ind w:left="216"/>
      </w:pPr>
      <w:r>
        <w:t>☐  The repository URL has been copied for submission.</w:t>
      </w:r>
    </w:p>
    <w:p w14:paraId="6B4A6A98" w14:textId="77777777" w:rsidR="0069158E" w:rsidRDefault="00A71C82">
      <w:pPr>
        <w:pStyle w:val="Heading1"/>
      </w:pPr>
      <w:r>
        <w:t>7. Result</w:t>
      </w:r>
    </w:p>
    <w:p w14:paraId="20E8344B" w14:textId="77777777" w:rsidR="0069158E" w:rsidRDefault="00A71C82">
      <w:r>
        <w:t>Completion criterion: the GitHub repository web-design-practice contains index.html and the exported homepage image, and both files are visible in the repository after the upload is committed. This report describes the procedure; mark the checklist only after verifying the actual repository.</w:t>
      </w:r>
    </w:p>
    <w:p w14:paraId="072AEA74" w14:textId="77777777" w:rsidR="0069158E" w:rsidRDefault="00A71C82">
      <w:pPr>
        <w:pStyle w:val="Heading1"/>
      </w:pPr>
      <w:r>
        <w:t>8. Repository Link</w:t>
      </w:r>
    </w:p>
    <w:p w14:paraId="14712961" w14:textId="3C8CC82E" w:rsidR="0069158E" w:rsidRDefault="00A71C82">
      <w:r>
        <w:t>Paste your actual repository URL here:</w:t>
      </w:r>
      <w:r w:rsidR="005643BC" w:rsidRPr="005643BC">
        <w:t xml:space="preserve"> </w:t>
      </w:r>
      <w:r w:rsidR="005643BC" w:rsidRPr="005643BC">
        <w:t>https://github.com/mihirpatel1986/MY_WEBDESIGN</w:t>
      </w:r>
    </w:p>
    <w:p w14:paraId="2D21C604" w14:textId="77777777" w:rsidR="0069158E" w:rsidRDefault="00A71C82">
      <w:pPr>
        <w:pStyle w:val="Heading1"/>
      </w:pPr>
      <w:r>
        <w:t>9. Conclusion</w:t>
      </w:r>
    </w:p>
    <w:p w14:paraId="03B661BF" w14:textId="77777777" w:rsidR="0069158E" w:rsidRDefault="00A71C82">
      <w:r>
        <w:t>GitHub offers a convenient way to store, organize, and share web design project files. By following this workflow, the homepage source file and its exported visual output can be kept together in a repository that is easy to review. The final step is to verify the uploaded files and submit the correct repository link.</w:t>
      </w:r>
    </w:p>
    <w:sectPr w:rsidR="0069158E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05169" w14:textId="77777777" w:rsidR="00A71C82" w:rsidRDefault="00A71C82">
      <w:pPr>
        <w:spacing w:after="0" w:line="240" w:lineRule="auto"/>
      </w:pPr>
      <w:r>
        <w:separator/>
      </w:r>
    </w:p>
  </w:endnote>
  <w:endnote w:type="continuationSeparator" w:id="0">
    <w:p w14:paraId="735C5464" w14:textId="77777777" w:rsidR="00A71C82" w:rsidRDefault="00A71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22C2B" w14:textId="3E630D97" w:rsidR="0069158E" w:rsidRDefault="0069158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309AB" w14:textId="77777777" w:rsidR="00A71C82" w:rsidRDefault="00A71C82">
      <w:pPr>
        <w:spacing w:after="0" w:line="240" w:lineRule="auto"/>
      </w:pPr>
      <w:r>
        <w:separator/>
      </w:r>
    </w:p>
  </w:footnote>
  <w:footnote w:type="continuationSeparator" w:id="0">
    <w:p w14:paraId="622D2F67" w14:textId="77777777" w:rsidR="00A71C82" w:rsidRDefault="00A71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02925" w14:textId="36E0398F" w:rsidR="0069158E" w:rsidRDefault="0069158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3BC"/>
    <w:rsid w:val="0069158E"/>
    <w:rsid w:val="00900D23"/>
    <w:rsid w:val="00A71C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E9DE7"/>
  <w14:defaultImageDpi w14:val="300"/>
  <w15:docId w15:val="{15F5445E-C6F9-447E-A00A-18579C78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7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4</cp:revision>
  <dcterms:created xsi:type="dcterms:W3CDTF">2013-12-23T23:15:00Z</dcterms:created>
  <dcterms:modified xsi:type="dcterms:W3CDTF">2026-10-09T10:22:00Z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d79c29512ac355ed251649ac55a2bc4020b2893c734e4feb0c4665483b67edc8</vt:lpwstr>
  </property>
</Properties>
</file>