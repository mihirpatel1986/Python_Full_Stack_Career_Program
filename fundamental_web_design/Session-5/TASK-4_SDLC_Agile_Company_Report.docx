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D8FE6" w14:textId="77777777" w:rsidR="00E92A0E" w:rsidRDefault="00FB3E98">
      <w:pPr>
        <w:spacing w:after="280"/>
        <w:jc w:val="center"/>
      </w:pPr>
      <w:r>
        <w:rPr>
          <w:b/>
          <w:color w:val="1F4E79"/>
          <w:sz w:val="34"/>
        </w:rPr>
        <w:t>TASK-4: SDLC MODEL USED BY AN IT COMPANY</w:t>
      </w:r>
    </w:p>
    <w:p w14:paraId="4C766836" w14:textId="77777777" w:rsidR="00E92A0E" w:rsidRDefault="00FB3E98">
      <w:r>
        <w:rPr>
          <w:b/>
        </w:rPr>
        <w:t xml:space="preserve">1. Company Name: </w:t>
      </w:r>
      <w:r>
        <w:t>Spotify</w:t>
      </w:r>
    </w:p>
    <w:p w14:paraId="7588AA9E" w14:textId="77777777" w:rsidR="00E92A0E" w:rsidRDefault="00FB3E98">
      <w:r>
        <w:rPr>
          <w:b/>
        </w:rPr>
        <w:t xml:space="preserve">2. SDLC Model: </w:t>
      </w:r>
      <w:r>
        <w:t>Agile Model</w:t>
      </w:r>
    </w:p>
    <w:p w14:paraId="170668C9" w14:textId="77777777" w:rsidR="00E92A0E" w:rsidRDefault="00FB3E98">
      <w:r>
        <w:rPr>
          <w:b/>
        </w:rPr>
        <w:t xml:space="preserve">3. Research Source: </w:t>
      </w:r>
      <w:r>
        <w:t>Spotify Engineering Blog — “Agile à la Spotify”</w:t>
      </w:r>
    </w:p>
    <w:p w14:paraId="6BEEA462" w14:textId="77777777" w:rsidR="00E92A0E" w:rsidRDefault="00FB3E98">
      <w:pPr>
        <w:spacing w:before="160" w:after="80"/>
      </w:pPr>
      <w:r>
        <w:rPr>
          <w:b/>
          <w:color w:val="1F4E79"/>
          <w:sz w:val="26"/>
        </w:rPr>
        <w:t>Introduction</w:t>
      </w:r>
    </w:p>
    <w:p w14:paraId="3D253ABD" w14:textId="77777777" w:rsidR="00E92A0E" w:rsidRDefault="00FB3E98">
      <w:pPr>
        <w:spacing w:line="259" w:lineRule="auto"/>
      </w:pPr>
      <w:r>
        <w:t xml:space="preserve">Spotify is a popular music and podcast streaming platform. Its </w:t>
      </w:r>
      <w:r>
        <w:t>engineering blog has described agile practices that emphasize iterative development, team collaboration, and continuous improvement. This report explains three reasons an agile approach can suit a company like Spotify.</w:t>
      </w:r>
    </w:p>
    <w:p w14:paraId="584B374E" w14:textId="77777777" w:rsidR="00E92A0E" w:rsidRDefault="00FB3E98">
      <w:pPr>
        <w:spacing w:before="160" w:after="80"/>
      </w:pPr>
      <w:r>
        <w:rPr>
          <w:b/>
          <w:color w:val="1F4E79"/>
          <w:sz w:val="26"/>
        </w:rPr>
        <w:t>Three Reasons Why Spotify Uses the Ag</w:t>
      </w:r>
      <w:r>
        <w:rPr>
          <w:b/>
          <w:color w:val="1F4E79"/>
          <w:sz w:val="26"/>
        </w:rPr>
        <w:t>ile Model</w:t>
      </w:r>
    </w:p>
    <w:p w14:paraId="58959296" w14:textId="77777777" w:rsidR="00E92A0E" w:rsidRDefault="00FB3E98">
      <w:pPr>
        <w:spacing w:after="140"/>
      </w:pPr>
      <w:r>
        <w:rPr>
          <w:b/>
        </w:rPr>
        <w:t>1. Flexibility to Handle Changes</w:t>
      </w:r>
    </w:p>
    <w:p w14:paraId="7D2569DE" w14:textId="77777777" w:rsidR="00E92A0E" w:rsidRDefault="00FB3E98">
      <w:pPr>
        <w:spacing w:line="259" w:lineRule="auto"/>
      </w:pPr>
      <w:r>
        <w:t>The Agile model allows teams to adjust priorities and improve features as user needs and business requirements change. This is useful for a streaming platform that continually develops its services.</w:t>
      </w:r>
    </w:p>
    <w:p w14:paraId="1F5B60A3" w14:textId="77777777" w:rsidR="00E92A0E" w:rsidRDefault="00FB3E98">
      <w:pPr>
        <w:spacing w:after="140"/>
      </w:pPr>
      <w:r>
        <w:rPr>
          <w:b/>
        </w:rPr>
        <w:t xml:space="preserve">2. Faster and </w:t>
      </w:r>
      <w:r>
        <w:rPr>
          <w:b/>
        </w:rPr>
        <w:t>Incremental Delivery</w:t>
      </w:r>
    </w:p>
    <w:p w14:paraId="0F9711C7" w14:textId="77777777" w:rsidR="00E92A0E" w:rsidRDefault="00FB3E98">
      <w:pPr>
        <w:spacing w:line="259" w:lineRule="auto"/>
      </w:pPr>
      <w:r>
        <w:t>Agile supports building and releasing software in smaller increments instead of waiting for an entire project to finish. This can help teams deliver improvements more frequently.</w:t>
      </w:r>
    </w:p>
    <w:p w14:paraId="3191BA7D" w14:textId="77777777" w:rsidR="00E92A0E" w:rsidRDefault="00FB3E98">
      <w:pPr>
        <w:spacing w:after="140"/>
      </w:pPr>
      <w:r>
        <w:rPr>
          <w:b/>
        </w:rPr>
        <w:t>3. Continuous Feedback and Improvement</w:t>
      </w:r>
    </w:p>
    <w:p w14:paraId="3EAC13EB" w14:textId="77777777" w:rsidR="00E92A0E" w:rsidRDefault="00FB3E98">
      <w:pPr>
        <w:spacing w:line="259" w:lineRule="auto"/>
      </w:pPr>
      <w:r>
        <w:t xml:space="preserve">Agile encourages </w:t>
      </w:r>
      <w:r>
        <w:t>teams to learn from results, evaluate features, and make improvements in later development cycles. This can help Spotify refine its products and user experience over time.</w:t>
      </w:r>
    </w:p>
    <w:p w14:paraId="6A84F549" w14:textId="77777777" w:rsidR="00E92A0E" w:rsidRDefault="00FB3E98">
      <w:pPr>
        <w:spacing w:before="160" w:after="80"/>
      </w:pPr>
      <w:r>
        <w:rPr>
          <w:b/>
          <w:color w:val="1F4E79"/>
          <w:sz w:val="26"/>
        </w:rPr>
        <w:t>Conclusion</w:t>
      </w:r>
    </w:p>
    <w:p w14:paraId="09C2E656" w14:textId="77777777" w:rsidR="00E92A0E" w:rsidRDefault="00FB3E98">
      <w:pPr>
        <w:spacing w:line="259" w:lineRule="auto"/>
      </w:pPr>
      <w:r>
        <w:t>Spotify is a useful example for discussing Agile practices in software de</w:t>
      </w:r>
      <w:r>
        <w:t>velopment. Flexibility, incremental delivery, and continuous improvement are three reasons an agile approach may suit its software projects.</w:t>
      </w:r>
    </w:p>
    <w:p w14:paraId="150B2B8A" w14:textId="77777777" w:rsidR="00E92A0E" w:rsidRDefault="00FB3E98">
      <w:pPr>
        <w:spacing w:before="160" w:after="80"/>
      </w:pPr>
      <w:r>
        <w:rPr>
          <w:b/>
          <w:color w:val="1F4E79"/>
          <w:sz w:val="26"/>
        </w:rPr>
        <w:t>Reference</w:t>
      </w:r>
    </w:p>
    <w:p w14:paraId="68920CBF" w14:textId="77777777" w:rsidR="00E92A0E" w:rsidRDefault="00FB3E98">
      <w:r>
        <w:rPr>
          <w:i/>
        </w:rPr>
        <w:t>Spotify Engineering Blog, “Agile à la Spotify”</w:t>
      </w:r>
    </w:p>
    <w:p w14:paraId="45FFDD65" w14:textId="77777777" w:rsidR="00E92A0E" w:rsidRDefault="00FB3E98">
      <w:pPr>
        <w:spacing w:after="40"/>
      </w:pPr>
      <w:r>
        <w:t>https://engineering.atspotify.com/2013/3/agile-a-la-spotif</w:t>
      </w:r>
      <w:r>
        <w:t>y</w:t>
      </w:r>
    </w:p>
    <w:sectPr w:rsidR="00E92A0E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2297A" w14:textId="77777777" w:rsidR="00FB3E98" w:rsidRDefault="00FB3E98">
      <w:pPr>
        <w:spacing w:after="0" w:line="240" w:lineRule="auto"/>
      </w:pPr>
      <w:r>
        <w:separator/>
      </w:r>
    </w:p>
  </w:endnote>
  <w:endnote w:type="continuationSeparator" w:id="0">
    <w:p w14:paraId="5BE654F7" w14:textId="77777777" w:rsidR="00FB3E98" w:rsidRDefault="00FB3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7F1D2" w14:textId="6C8BCE45" w:rsidR="00E92A0E" w:rsidRDefault="00E92A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69124" w14:textId="77777777" w:rsidR="00FB3E98" w:rsidRDefault="00FB3E98">
      <w:pPr>
        <w:spacing w:after="0" w:line="240" w:lineRule="auto"/>
      </w:pPr>
      <w:r>
        <w:separator/>
      </w:r>
    </w:p>
  </w:footnote>
  <w:footnote w:type="continuationSeparator" w:id="0">
    <w:p w14:paraId="64B2C018" w14:textId="77777777" w:rsidR="00FB3E98" w:rsidRDefault="00FB3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1D2"/>
    <w:rsid w:val="0029639D"/>
    <w:rsid w:val="00326F90"/>
    <w:rsid w:val="00AA1D8D"/>
    <w:rsid w:val="00B47730"/>
    <w:rsid w:val="00CB0664"/>
    <w:rsid w:val="00E92A0E"/>
    <w:rsid w:val="00FB3E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718A0"/>
  <w14:defaultImageDpi w14:val="300"/>
  <w15:docId w15:val="{B31B471B-5BC2-4C2F-9A32-9586F705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2026-10-11T15:12:00Z</dcterms:modified>
  <cp:category/>
</cp:coreProperties>
</file>