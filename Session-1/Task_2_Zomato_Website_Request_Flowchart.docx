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0F71A" w14:textId="77777777" w:rsidR="005D7E5C" w:rsidRDefault="005D7D38">
      <w:pPr>
        <w:jc w:val="center"/>
      </w:pPr>
      <w:r>
        <w:rPr>
          <w:b/>
          <w:sz w:val="36"/>
        </w:rPr>
        <w:t>TASK 2</w:t>
      </w:r>
      <w:r>
        <w:rPr>
          <w:b/>
          <w:sz w:val="36"/>
        </w:rPr>
        <w:br/>
      </w:r>
      <w:r>
        <w:rPr>
          <w:b/>
          <w:sz w:val="28"/>
        </w:rPr>
        <w:t>Flowchart: What Happens When You Enter www.zomato.com in a Browser</w:t>
      </w:r>
    </w:p>
    <w:p w14:paraId="43147CFB" w14:textId="77777777" w:rsidR="005D7E5C" w:rsidRDefault="005D7D38">
      <w:pPr>
        <w:jc w:val="center"/>
      </w:pPr>
      <w:r>
        <w:rPr>
          <w:i/>
        </w:rPr>
        <w:t>Understanding the step-by-step journey from URL entry to website display</w:t>
      </w:r>
    </w:p>
    <w:p w14:paraId="040B8F8A" w14:textId="77777777" w:rsidR="005D7E5C" w:rsidRDefault="005D7D38">
      <w:pPr>
        <w:pStyle w:val="Heading1"/>
      </w:pPr>
      <w:r>
        <w:t>1. Objective</w:t>
      </w:r>
    </w:p>
    <w:p w14:paraId="4A8E5941" w14:textId="77777777" w:rsidR="005D7E5C" w:rsidRDefault="005D7D38">
      <w:r>
        <w:t xml:space="preserve">The objective of this task is to understand what happens behind the scenes when a user </w:t>
      </w:r>
      <w:r>
        <w:t>types www.zomato.com into a web browser and presses Enter. The flowchart explains the major steps involved, including URL processing, DNS lookup, cache checking, establishing a secure connection, sending an HTTP request, server processing, and rendering th</w:t>
      </w:r>
      <w:r>
        <w:t>e website in the browser.</w:t>
      </w:r>
    </w:p>
    <w:p w14:paraId="5202EE53" w14:textId="77777777" w:rsidR="005D7E5C" w:rsidRDefault="005D7D38">
      <w:pPr>
        <w:pStyle w:val="Heading1"/>
      </w:pPr>
      <w:r>
        <w:t>2. Step-by-Step Explanation</w:t>
      </w:r>
    </w:p>
    <w:p w14:paraId="557DCC94" w14:textId="77777777" w:rsidR="005D7E5C" w:rsidRDefault="005D7D38">
      <w:r>
        <w:rPr>
          <w:b/>
        </w:rPr>
        <w:t>Step 1: Enter URL in Browser</w:t>
      </w:r>
    </w:p>
    <w:p w14:paraId="561E2F38" w14:textId="77777777" w:rsidR="005D7E5C" w:rsidRDefault="005D7D38">
      <w:r>
        <w:t>The user types www.zomato.com into the browser's address bar and presses Enter. The browser begins the process of locating and loading the requested website.</w:t>
      </w:r>
    </w:p>
    <w:p w14:paraId="5F064EEF" w14:textId="77777777" w:rsidR="005D7E5C" w:rsidRDefault="005D7D38">
      <w:r>
        <w:rPr>
          <w:b/>
        </w:rPr>
        <w:t>Step 2: DNS Loo</w:t>
      </w:r>
      <w:r>
        <w:rPr>
          <w:b/>
        </w:rPr>
        <w:t>kup</w:t>
      </w:r>
    </w:p>
    <w:p w14:paraId="100F0DA1" w14:textId="77777777" w:rsidR="005D7E5C" w:rsidRDefault="005D7D38">
      <w:r>
        <w:t>The browser needs the IP address associated with www.zomato.com. DNS (Domain Name System) translates the human-readable domain name into an IP address.</w:t>
      </w:r>
    </w:p>
    <w:p w14:paraId="2C8A950F" w14:textId="77777777" w:rsidR="005D7E5C" w:rsidRDefault="005D7D38">
      <w:r>
        <w:rPr>
          <w:b/>
        </w:rPr>
        <w:t>Step 3: Check IP Address in Cache</w:t>
      </w:r>
    </w:p>
    <w:p w14:paraId="5B85236F" w14:textId="77777777" w:rsidR="005D7E5C" w:rsidRDefault="005D7D38">
      <w:r>
        <w:t>The browser or operating system may already have the IP address st</w:t>
      </w:r>
      <w:r>
        <w:t>ored in its DNS cache. If a valid cached entry is available, it can be used directly. If not, the browser proceeds to query DNS servers.</w:t>
      </w:r>
    </w:p>
    <w:p w14:paraId="1DAD4200" w14:textId="77777777" w:rsidR="005D7E5C" w:rsidRDefault="005D7D38">
      <w:r>
        <w:rPr>
          <w:b/>
        </w:rPr>
        <w:t>Step 4: Get IP from DNS Server</w:t>
      </w:r>
    </w:p>
    <w:p w14:paraId="1AC9CA53" w14:textId="77777777" w:rsidR="005D7E5C" w:rsidRDefault="005D7D38">
      <w:r>
        <w:t>If the address is not available in cache, DNS servers are queried to find the correct IP</w:t>
      </w:r>
      <w:r>
        <w:t xml:space="preserve"> address for the domain. This can involve recursive DNS resolution, root servers, TLD servers, and authoritative DNS servers.</w:t>
      </w:r>
    </w:p>
    <w:p w14:paraId="4A63A134" w14:textId="77777777" w:rsidR="005D7E5C" w:rsidRDefault="005D7D38">
      <w:r>
        <w:rPr>
          <w:b/>
        </w:rPr>
        <w:t>Step 5: Establish Connection</w:t>
      </w:r>
    </w:p>
    <w:p w14:paraId="6B2C1391" w14:textId="77777777" w:rsidR="005D7E5C" w:rsidRDefault="005D7D38">
      <w:r>
        <w:t>The browser establishes a connection with the server at the obtained IP address. Because modern websi</w:t>
      </w:r>
      <w:r>
        <w:t>tes such as Zomato use HTTPS, a secure connection is normally established using port 443.</w:t>
      </w:r>
    </w:p>
    <w:p w14:paraId="14F78D0D" w14:textId="77777777" w:rsidR="005D7E5C" w:rsidRDefault="005D7D38">
      <w:r>
        <w:rPr>
          <w:b/>
        </w:rPr>
        <w:t>Step 6: Send HTTP Request</w:t>
      </w:r>
    </w:p>
    <w:p w14:paraId="77EAEA6F" w14:textId="77777777" w:rsidR="005D7E5C" w:rsidRDefault="005D7D38">
      <w:r>
        <w:t>The browser sends an HTTP request, commonly a GET request, asking the server for the requested web resources.</w:t>
      </w:r>
    </w:p>
    <w:p w14:paraId="0A30A5CE" w14:textId="77777777" w:rsidR="005D7E5C" w:rsidRDefault="005D7D38">
      <w:r>
        <w:rPr>
          <w:b/>
        </w:rPr>
        <w:t>Step 7: Server Processes Reque</w:t>
      </w:r>
      <w:r>
        <w:rPr>
          <w:b/>
        </w:rPr>
        <w:t>st</w:t>
      </w:r>
    </w:p>
    <w:p w14:paraId="07557E85" w14:textId="77777777" w:rsidR="005D7E5C" w:rsidRDefault="005D7D38">
      <w:r>
        <w:t>The web server receives and processes the request. It sends back the required response and resources, which can include HTML, CSS, JavaScript, images, and other data.</w:t>
      </w:r>
    </w:p>
    <w:p w14:paraId="75E36E02" w14:textId="77777777" w:rsidR="005D7E5C" w:rsidRDefault="005D7D38">
      <w:r>
        <w:rPr>
          <w:b/>
        </w:rPr>
        <w:t>Step 8: Browser Renders the Website</w:t>
      </w:r>
    </w:p>
    <w:p w14:paraId="31003DAF" w14:textId="77777777" w:rsidR="005D7E5C" w:rsidRDefault="005D7D38">
      <w:r>
        <w:lastRenderedPageBreak/>
        <w:t>The browser receives the response, processes the H</w:t>
      </w:r>
      <w:r>
        <w:t>TML, CSS, JavaScript, and other resources, and then renders the Zomato website on the user's screen.</w:t>
      </w:r>
    </w:p>
    <w:p w14:paraId="714B3F42" w14:textId="77777777" w:rsidR="005D7E5C" w:rsidRDefault="005D7D38">
      <w:r>
        <w:rPr>
          <w:b/>
        </w:rPr>
        <w:t>End: Website Displayed</w:t>
      </w:r>
    </w:p>
    <w:p w14:paraId="6EC6BB43" w14:textId="77777777" w:rsidR="005D7E5C" w:rsidRDefault="005D7D38">
      <w:r>
        <w:t>After the resources are processed and rendered, the website becomes visible and interactive in the browser.</w:t>
      </w:r>
    </w:p>
    <w:p w14:paraId="590AF5F2" w14:textId="77777777" w:rsidR="005D7E5C" w:rsidRDefault="005D7D38">
      <w:pPr>
        <w:pStyle w:val="Heading1"/>
      </w:pPr>
      <w:r>
        <w:t>3. Flowchart</w:t>
      </w:r>
    </w:p>
    <w:p w14:paraId="148A2174" w14:textId="77777777" w:rsidR="005D7E5C" w:rsidRDefault="005D7D38">
      <w:r>
        <w:t>The followi</w:t>
      </w:r>
      <w:r>
        <w:t>ng flowchart illustrates the complete sequence from entering www.zomato.com to the website being displayed.</w:t>
      </w:r>
    </w:p>
    <w:p w14:paraId="12321F22" w14:textId="77777777" w:rsidR="005D7E5C" w:rsidRDefault="005D7D38">
      <w:pPr>
        <w:jc w:val="center"/>
      </w:pPr>
      <w:r>
        <w:rPr>
          <w:noProof/>
        </w:rPr>
        <w:drawing>
          <wp:inline distT="0" distB="0" distL="0" distR="0" wp14:anchorId="3A9AAF83" wp14:editId="5B4C15EC">
            <wp:extent cx="6035040" cy="5515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F01FFB4-32DE-4E37-B7B1-B7C5BE830199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1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137A" w14:textId="77777777" w:rsidR="005D7E5C" w:rsidRDefault="005D7D38">
      <w:pPr>
        <w:jc w:val="center"/>
      </w:pPr>
      <w:r>
        <w:rPr>
          <w:i/>
        </w:rPr>
        <w:t>Figure 1: Zomato browser request flowchart.</w:t>
      </w:r>
    </w:p>
    <w:p w14:paraId="1F788FFD" w14:textId="77777777" w:rsidR="005D7D38" w:rsidRDefault="005D7D38">
      <w:pPr>
        <w:pStyle w:val="Heading1"/>
      </w:pPr>
    </w:p>
    <w:p w14:paraId="00B4E4AC" w14:textId="2DA7F541" w:rsidR="005D7E5C" w:rsidRDefault="005D7D38">
      <w:pPr>
        <w:pStyle w:val="Heading1"/>
      </w:pPr>
      <w:r>
        <w:t>4. Important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D7E5C" w14:paraId="7B7CEA1D" w14:textId="77777777">
        <w:tc>
          <w:tcPr>
            <w:tcW w:w="4968" w:type="dxa"/>
          </w:tcPr>
          <w:p w14:paraId="36B55A8D" w14:textId="77777777" w:rsidR="005D7E5C" w:rsidRDefault="005D7D38">
            <w:r>
              <w:t>Concept</w:t>
            </w:r>
          </w:p>
        </w:tc>
        <w:tc>
          <w:tcPr>
            <w:tcW w:w="4968" w:type="dxa"/>
          </w:tcPr>
          <w:p w14:paraId="665F9250" w14:textId="77777777" w:rsidR="005D7E5C" w:rsidRDefault="005D7D38">
            <w:r>
              <w:t>Explanation</w:t>
            </w:r>
          </w:p>
        </w:tc>
      </w:tr>
      <w:tr w:rsidR="005D7E5C" w14:paraId="176480EE" w14:textId="77777777">
        <w:tc>
          <w:tcPr>
            <w:tcW w:w="4968" w:type="dxa"/>
          </w:tcPr>
          <w:p w14:paraId="022E5FB0" w14:textId="77777777" w:rsidR="005D7E5C" w:rsidRDefault="005D7D38">
            <w:r>
              <w:t>DNS</w:t>
            </w:r>
          </w:p>
        </w:tc>
        <w:tc>
          <w:tcPr>
            <w:tcW w:w="4968" w:type="dxa"/>
          </w:tcPr>
          <w:p w14:paraId="48198DDF" w14:textId="77777777" w:rsidR="005D7E5C" w:rsidRDefault="005D7D38">
            <w:r>
              <w:t xml:space="preserve">DNS stands for Domain Name System. It </w:t>
            </w:r>
            <w:r>
              <w:t>translates a domain name such as www.zomato.com into an IP address that computers can use to locate the server.</w:t>
            </w:r>
          </w:p>
        </w:tc>
      </w:tr>
      <w:tr w:rsidR="005D7E5C" w14:paraId="05CDD59C" w14:textId="77777777">
        <w:tc>
          <w:tcPr>
            <w:tcW w:w="4968" w:type="dxa"/>
          </w:tcPr>
          <w:p w14:paraId="05B2D792" w14:textId="77777777" w:rsidR="005D7E5C" w:rsidRDefault="005D7D38">
            <w:r>
              <w:t>Cache</w:t>
            </w:r>
          </w:p>
        </w:tc>
        <w:tc>
          <w:tcPr>
            <w:tcW w:w="4968" w:type="dxa"/>
          </w:tcPr>
          <w:p w14:paraId="3904BCDA" w14:textId="77777777" w:rsidR="005D7E5C" w:rsidRDefault="005D7D38">
            <w:r>
              <w:t>A cache stores previously obtained information temporarily. A cached DNS entry can reduce the time required to find an IP address.</w:t>
            </w:r>
          </w:p>
        </w:tc>
      </w:tr>
      <w:tr w:rsidR="005D7E5C" w14:paraId="3E1B7525" w14:textId="77777777">
        <w:tc>
          <w:tcPr>
            <w:tcW w:w="4968" w:type="dxa"/>
          </w:tcPr>
          <w:p w14:paraId="4488700D" w14:textId="77777777" w:rsidR="005D7E5C" w:rsidRDefault="005D7D38">
            <w:r>
              <w:t>HTTPS</w:t>
            </w:r>
          </w:p>
        </w:tc>
        <w:tc>
          <w:tcPr>
            <w:tcW w:w="4968" w:type="dxa"/>
          </w:tcPr>
          <w:p w14:paraId="413F8D45" w14:textId="77777777" w:rsidR="005D7E5C" w:rsidRDefault="005D7D38">
            <w:r>
              <w:t>HTTPS provides a secure connection between the browser and the website server. Modern websites normally use HTTPS over port 443.</w:t>
            </w:r>
          </w:p>
        </w:tc>
      </w:tr>
      <w:tr w:rsidR="005D7E5C" w14:paraId="10628B8D" w14:textId="77777777">
        <w:tc>
          <w:tcPr>
            <w:tcW w:w="4968" w:type="dxa"/>
          </w:tcPr>
          <w:p w14:paraId="3E69E78E" w14:textId="77777777" w:rsidR="005D7E5C" w:rsidRDefault="005D7D38">
            <w:r>
              <w:t>HTTP Request</w:t>
            </w:r>
          </w:p>
        </w:tc>
        <w:tc>
          <w:tcPr>
            <w:tcW w:w="4968" w:type="dxa"/>
          </w:tcPr>
          <w:p w14:paraId="7FE507A0" w14:textId="77777777" w:rsidR="005D7E5C" w:rsidRDefault="005D7D38">
            <w:r>
              <w:t>An HTTP request is a message sent by the browser to a server asking for a resource. A GET request is commonly us</w:t>
            </w:r>
            <w:r>
              <w:t>ed to retrieve a webpage or other resource.</w:t>
            </w:r>
          </w:p>
        </w:tc>
      </w:tr>
      <w:tr w:rsidR="005D7E5C" w14:paraId="62CA4ADA" w14:textId="77777777">
        <w:tc>
          <w:tcPr>
            <w:tcW w:w="4968" w:type="dxa"/>
          </w:tcPr>
          <w:p w14:paraId="2F904E9B" w14:textId="77777777" w:rsidR="005D7E5C" w:rsidRDefault="005D7D38">
            <w:r>
              <w:t>Server Response</w:t>
            </w:r>
          </w:p>
        </w:tc>
        <w:tc>
          <w:tcPr>
            <w:tcW w:w="4968" w:type="dxa"/>
          </w:tcPr>
          <w:p w14:paraId="4E24547E" w14:textId="77777777" w:rsidR="005D7E5C" w:rsidRDefault="005D7D38">
            <w:r>
              <w:t>The server responds to the browser with the requested content or information. The browser then processes those resources.</w:t>
            </w:r>
          </w:p>
        </w:tc>
      </w:tr>
      <w:tr w:rsidR="005D7E5C" w14:paraId="7EF12014" w14:textId="77777777">
        <w:tc>
          <w:tcPr>
            <w:tcW w:w="4968" w:type="dxa"/>
          </w:tcPr>
          <w:p w14:paraId="05A66850" w14:textId="77777777" w:rsidR="005D7E5C" w:rsidRDefault="005D7D38">
            <w:r>
              <w:t>Rendering</w:t>
            </w:r>
          </w:p>
        </w:tc>
        <w:tc>
          <w:tcPr>
            <w:tcW w:w="4968" w:type="dxa"/>
          </w:tcPr>
          <w:p w14:paraId="5BFC73BE" w14:textId="77777777" w:rsidR="005D7E5C" w:rsidRDefault="005D7D38">
            <w:r>
              <w:t>Rendering is the process by which the browser interprets HTML,</w:t>
            </w:r>
            <w:r>
              <w:t xml:space="preserve"> CSS, JavaScript, images, and other resources and displays the webpage.</w:t>
            </w:r>
          </w:p>
        </w:tc>
      </w:tr>
    </w:tbl>
    <w:p w14:paraId="03689A3A" w14:textId="77777777" w:rsidR="005D7E5C" w:rsidRDefault="005D7D38">
      <w:pPr>
        <w:pStyle w:val="Heading1"/>
      </w:pPr>
      <w:r>
        <w:t>5. Short Conclusion</w:t>
      </w:r>
    </w:p>
    <w:p w14:paraId="5EF15964" w14:textId="77777777" w:rsidR="005D7E5C" w:rsidRDefault="005D7D38">
      <w:r>
        <w:t>When a user enters www.zomato.com and presses Enter, several steps take place before the website appears. The browser identifies the domain, finds its IP address u</w:t>
      </w:r>
      <w:r>
        <w:t>sing DNS or a cached DNS entry, establishes a secure connection, sends an HTTP request, receives a response from the server, and finally renders the website. This process demonstrates how browsers, DNS, networks, servers, and web technologies work together</w:t>
      </w:r>
      <w:r>
        <w:t xml:space="preserve"> to display a website.</w:t>
      </w:r>
    </w:p>
    <w:p w14:paraId="23FB1B96" w14:textId="699CACB6" w:rsidR="005D7E5C" w:rsidRDefault="005D7E5C" w:rsidP="005D7D38">
      <w:pPr>
        <w:pStyle w:val="ListBullet"/>
        <w:numPr>
          <w:ilvl w:val="0"/>
          <w:numId w:val="0"/>
        </w:numPr>
        <w:ind w:left="360" w:hanging="360"/>
      </w:pPr>
    </w:p>
    <w:sectPr w:rsidR="005D7E5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D38"/>
    <w:rsid w:val="005D7E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612C4CD-6105-42D5-B01D-BF59BBFE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2</cp:revision>
  <dcterms:created xsi:type="dcterms:W3CDTF">2013-12-23T23:15:00Z</dcterms:created>
  <dcterms:modified xsi:type="dcterms:W3CDTF">2026-10-07T04:06:00Z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a118e31e-ab27-46df-a982-b6bc2652e9cb</vt:lpwstr>
  </property>
</Properties>
</file>