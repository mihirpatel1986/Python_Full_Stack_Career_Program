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D22AF" w14:textId="77777777" w:rsidR="00F1503C" w:rsidRDefault="00E32356">
      <w:pPr>
        <w:jc w:val="center"/>
      </w:pPr>
      <w:r>
        <w:rPr>
          <w:b/>
          <w:sz w:val="36"/>
        </w:rPr>
        <w:t>TASK 3</w:t>
      </w:r>
      <w:r>
        <w:rPr>
          <w:b/>
          <w:sz w:val="36"/>
        </w:rPr>
        <w:br/>
      </w:r>
      <w:r>
        <w:rPr>
          <w:b/>
          <w:sz w:val="30"/>
        </w:rPr>
        <w:t>IT/Web Career Roles and Their Responsibilities</w:t>
      </w:r>
    </w:p>
    <w:p w14:paraId="766884F0" w14:textId="77777777" w:rsidR="00F1503C" w:rsidRDefault="00E32356">
      <w:pPr>
        <w:pStyle w:val="Heading1"/>
      </w:pPr>
      <w:r>
        <w:t>1. Objective</w:t>
      </w:r>
    </w:p>
    <w:p w14:paraId="22C0E493" w14:textId="77777777" w:rsidR="00F1503C" w:rsidRDefault="00E32356">
      <w:r>
        <w:t xml:space="preserve">The objective of this task is to identify IT and web career roles that can be pursued after completing this course and understand the basic responsibilities of each role. The three </w:t>
      </w:r>
      <w:r>
        <w:t>roles covered are Front-End Developer, Back-End Developer, and UI/UX Designer, with examples from applications such as Flipkart and Instagram.</w:t>
      </w:r>
    </w:p>
    <w:p w14:paraId="5D0D98C4" w14:textId="77777777" w:rsidR="00F1503C" w:rsidRDefault="00E32356">
      <w:pPr>
        <w:pStyle w:val="Heading1"/>
      </w:pPr>
      <w:r>
        <w:t>2. Introduction</w:t>
      </w:r>
    </w:p>
    <w:p w14:paraId="6DAA8E56" w14:textId="77777777" w:rsidR="00F1503C" w:rsidRDefault="00E32356">
      <w:r>
        <w:t>The IT and web development field offers several career opportunities. Front-end developers, back-</w:t>
      </w:r>
      <w:r>
        <w:t>end developers, and UI/UX designers have different responsibilities, but they often work together to create successful websites and mobile applications.</w:t>
      </w:r>
    </w:p>
    <w:p w14:paraId="4323721A" w14:textId="77777777" w:rsidR="00F1503C" w:rsidRDefault="00E32356">
      <w:pPr>
        <w:pStyle w:val="Heading1"/>
      </w:pPr>
      <w:r>
        <w:t>3. IT/Web Career Roles</w:t>
      </w:r>
    </w:p>
    <w:tbl>
      <w:tblPr>
        <w:tblStyle w:val="TableGrid"/>
        <w:tblW w:w="0" w:type="auto"/>
        <w:tblLook w:val="04A0" w:firstRow="1" w:lastRow="0" w:firstColumn="1" w:lastColumn="0" w:noHBand="0" w:noVBand="1"/>
      </w:tblPr>
      <w:tblGrid>
        <w:gridCol w:w="3312"/>
        <w:gridCol w:w="3312"/>
        <w:gridCol w:w="3312"/>
      </w:tblGrid>
      <w:tr w:rsidR="00F1503C" w14:paraId="472130CF" w14:textId="77777777">
        <w:tc>
          <w:tcPr>
            <w:tcW w:w="3312" w:type="dxa"/>
          </w:tcPr>
          <w:p w14:paraId="41DD28D6" w14:textId="77777777" w:rsidR="00F1503C" w:rsidRDefault="00E32356">
            <w:r>
              <w:t>Career Role</w:t>
            </w:r>
          </w:p>
        </w:tc>
        <w:tc>
          <w:tcPr>
            <w:tcW w:w="3312" w:type="dxa"/>
          </w:tcPr>
          <w:p w14:paraId="5C7467F7" w14:textId="77777777" w:rsidR="00F1503C" w:rsidRDefault="00E32356">
            <w:r>
              <w:t>What the Role Does</w:t>
            </w:r>
          </w:p>
        </w:tc>
        <w:tc>
          <w:tcPr>
            <w:tcW w:w="3312" w:type="dxa"/>
          </w:tcPr>
          <w:p w14:paraId="78C560D8" w14:textId="77777777" w:rsidR="00F1503C" w:rsidRDefault="00E32356">
            <w:r>
              <w:t>Example</w:t>
            </w:r>
          </w:p>
        </w:tc>
      </w:tr>
      <w:tr w:rsidR="00F1503C" w14:paraId="1A8CAA43" w14:textId="77777777">
        <w:tc>
          <w:tcPr>
            <w:tcW w:w="3312" w:type="dxa"/>
          </w:tcPr>
          <w:p w14:paraId="5F5A563B" w14:textId="77777777" w:rsidR="00F1503C" w:rsidRDefault="00E32356">
            <w:r>
              <w:t>Front-End Developer</w:t>
            </w:r>
          </w:p>
        </w:tc>
        <w:tc>
          <w:tcPr>
            <w:tcW w:w="3312" w:type="dxa"/>
          </w:tcPr>
          <w:p w14:paraId="27AAF7E4" w14:textId="77777777" w:rsidR="00F1503C" w:rsidRDefault="00E32356">
            <w:r>
              <w:t xml:space="preserve">Builds the parts of </w:t>
            </w:r>
            <w:r>
              <w:t>a website or application that users see and interact with, using technologies such as HTML, CSS, and JavaScript.</w:t>
            </w:r>
          </w:p>
        </w:tc>
        <w:tc>
          <w:tcPr>
            <w:tcW w:w="3312" w:type="dxa"/>
          </w:tcPr>
          <w:p w14:paraId="64F4B33A" w14:textId="77777777" w:rsidR="00F1503C" w:rsidRDefault="00E32356">
            <w:r>
              <w:t>In Flipkart, product pages, buttons, menus, search interfaces, filters, and other visible interactive elements are examples of front-end work.</w:t>
            </w:r>
          </w:p>
        </w:tc>
      </w:tr>
      <w:tr w:rsidR="00F1503C" w14:paraId="4F9D97D8" w14:textId="77777777">
        <w:tc>
          <w:tcPr>
            <w:tcW w:w="3312" w:type="dxa"/>
          </w:tcPr>
          <w:p w14:paraId="216C9F4A" w14:textId="77777777" w:rsidR="00F1503C" w:rsidRDefault="00E32356">
            <w:r>
              <w:t>Back-End Developer</w:t>
            </w:r>
          </w:p>
        </w:tc>
        <w:tc>
          <w:tcPr>
            <w:tcW w:w="3312" w:type="dxa"/>
          </w:tcPr>
          <w:p w14:paraId="5F279047" w14:textId="77777777" w:rsidR="00F1503C" w:rsidRDefault="00E32356">
            <w:r>
              <w:t>Develops server-side systems, APIs, databases, and business logic that operate behind the scenes.</w:t>
            </w:r>
          </w:p>
        </w:tc>
        <w:tc>
          <w:tcPr>
            <w:tcW w:w="3312" w:type="dxa"/>
          </w:tcPr>
          <w:p w14:paraId="0BD6EF0E" w14:textId="77777777" w:rsidR="00F1503C" w:rsidRDefault="00E32356">
            <w:r>
              <w:t>In Flipkart, systems handling product information, customer accounts, orders, payments, and inventory involve back-end development.</w:t>
            </w:r>
          </w:p>
        </w:tc>
      </w:tr>
      <w:tr w:rsidR="00F1503C" w14:paraId="1A859BFF" w14:textId="77777777">
        <w:tc>
          <w:tcPr>
            <w:tcW w:w="3312" w:type="dxa"/>
          </w:tcPr>
          <w:p w14:paraId="6BD7164D" w14:textId="77777777" w:rsidR="00F1503C" w:rsidRDefault="00E32356">
            <w:r>
              <w:t>UI/UX</w:t>
            </w:r>
            <w:r>
              <w:t xml:space="preserve"> Designer</w:t>
            </w:r>
          </w:p>
        </w:tc>
        <w:tc>
          <w:tcPr>
            <w:tcW w:w="3312" w:type="dxa"/>
          </w:tcPr>
          <w:p w14:paraId="357F8A33" w14:textId="77777777" w:rsidR="00F1503C" w:rsidRDefault="00E32356">
            <w:r>
              <w:t>Designs the visual interface and overall user experience so an application is attractive, understandable, accessible, and easy to use.</w:t>
            </w:r>
          </w:p>
        </w:tc>
        <w:tc>
          <w:tcPr>
            <w:tcW w:w="3312" w:type="dxa"/>
          </w:tcPr>
          <w:p w14:paraId="78E594AD" w14:textId="77777777" w:rsidR="00F1503C" w:rsidRDefault="00E32356">
            <w:r>
              <w:t>In Instagram, the layout of posts, navigation, icons, buttons, profiles, and interaction flow are examples of U</w:t>
            </w:r>
            <w:r>
              <w:t>I/UX design.</w:t>
            </w:r>
          </w:p>
        </w:tc>
      </w:tr>
    </w:tbl>
    <w:p w14:paraId="12BE55E3" w14:textId="77777777" w:rsidR="00F1503C" w:rsidRDefault="00E32356">
      <w:pPr>
        <w:pStyle w:val="Heading1"/>
      </w:pPr>
      <w:r>
        <w:t>4. Detailed Explanation</w:t>
      </w:r>
    </w:p>
    <w:p w14:paraId="2AF1AD8C" w14:textId="77777777" w:rsidR="00F1503C" w:rsidRDefault="00E32356">
      <w:pPr>
        <w:pStyle w:val="Heading2"/>
      </w:pPr>
      <w:r>
        <w:t>4.1 Front-End Developer</w:t>
      </w:r>
    </w:p>
    <w:p w14:paraId="149BA3A9" w14:textId="77777777" w:rsidR="00F1503C" w:rsidRDefault="00E32356">
      <w:r>
        <w:t xml:space="preserve">A Front-End Developer creates the visible and interactive part of a website or web application. HTML provides structure, CSS provides styling, and JavaScript provides interaction and </w:t>
      </w:r>
      <w:r>
        <w:t>functionality. Example: Flipkart's product listing, search bar, category menu, product cards, buttons, filters, and product details.</w:t>
      </w:r>
    </w:p>
    <w:p w14:paraId="31E24F08" w14:textId="77777777" w:rsidR="00F1503C" w:rsidRDefault="00E32356">
      <w:pPr>
        <w:pStyle w:val="Heading2"/>
      </w:pPr>
      <w:r>
        <w:t>4.2 Back-End Developer</w:t>
      </w:r>
    </w:p>
    <w:p w14:paraId="51FEA811" w14:textId="77777777" w:rsidR="00F1503C" w:rsidRDefault="00E32356">
      <w:r>
        <w:t>A Back-End Developer works on the server-side part of an application, including APIs, databases, aut</w:t>
      </w:r>
      <w:r>
        <w:t>hentication, business logic, and data processing. Example: when a Flipkart user places an order, back-end systems help process the order, store information, check inventory, and manage account data.</w:t>
      </w:r>
    </w:p>
    <w:p w14:paraId="31827CED" w14:textId="77777777" w:rsidR="00F1503C" w:rsidRDefault="00E32356">
      <w:pPr>
        <w:pStyle w:val="Heading2"/>
      </w:pPr>
      <w:r>
        <w:lastRenderedPageBreak/>
        <w:t>4.3 UI/UX Designer</w:t>
      </w:r>
    </w:p>
    <w:p w14:paraId="75FF6763" w14:textId="77777777" w:rsidR="00F1503C" w:rsidRDefault="00E32356">
      <w:r>
        <w:t>A UI/UX Designer focuses on how an app</w:t>
      </w:r>
      <w:r>
        <w:t>lication looks and how users experience it. UI includes colors, typography, buttons, icons, spacing, and layouts; UX focuses on making the user journey clear and easy. Example: Instagram's feed, navigation bar, profile screen, icons, buttons, and interacti</w:t>
      </w:r>
      <w:r>
        <w:t>on flow.</w:t>
      </w:r>
    </w:p>
    <w:p w14:paraId="622E3241" w14:textId="77777777" w:rsidR="00F1503C" w:rsidRDefault="00E32356">
      <w:pPr>
        <w:pStyle w:val="Heading1"/>
      </w:pPr>
      <w:r>
        <w:t>5. Basic Skills Required</w:t>
      </w:r>
    </w:p>
    <w:p w14:paraId="214ADA08" w14:textId="77777777" w:rsidR="00F1503C" w:rsidRDefault="00E32356">
      <w:r>
        <w:rPr>
          <w:b/>
        </w:rPr>
        <w:t xml:space="preserve">Front-End Developer: </w:t>
      </w:r>
      <w:r>
        <w:t>HTML, CSS, JavaScript, responsive design, browser DevTools, and basic accessibility.</w:t>
      </w:r>
    </w:p>
    <w:p w14:paraId="4F9B2665" w14:textId="77777777" w:rsidR="00F1503C" w:rsidRDefault="00E32356">
      <w:r>
        <w:rPr>
          <w:b/>
        </w:rPr>
        <w:t xml:space="preserve">Back-End Developer: </w:t>
      </w:r>
      <w:r>
        <w:t>Server-side programming, APIs, databases, authentication, data handling, and basic networking.</w:t>
      </w:r>
    </w:p>
    <w:p w14:paraId="0E1CC118" w14:textId="77777777" w:rsidR="00F1503C" w:rsidRDefault="00E32356">
      <w:r>
        <w:rPr>
          <w:b/>
        </w:rPr>
        <w:t>U</w:t>
      </w:r>
      <w:r>
        <w:rPr>
          <w:b/>
        </w:rPr>
        <w:t xml:space="preserve">I/UX Designer: </w:t>
      </w:r>
      <w:r>
        <w:t>Wireframing, prototyping, user research, visual design, usability, typography, and design tools.</w:t>
      </w:r>
    </w:p>
    <w:p w14:paraId="00286561" w14:textId="77777777" w:rsidR="00F1503C" w:rsidRDefault="00E32356">
      <w:pPr>
        <w:pStyle w:val="Heading1"/>
      </w:pPr>
      <w:r>
        <w:t>6. Comparison</w:t>
      </w:r>
    </w:p>
    <w:tbl>
      <w:tblPr>
        <w:tblStyle w:val="TableGrid"/>
        <w:tblW w:w="0" w:type="auto"/>
        <w:tblLook w:val="04A0" w:firstRow="1" w:lastRow="0" w:firstColumn="1" w:lastColumn="0" w:noHBand="0" w:noVBand="1"/>
      </w:tblPr>
      <w:tblGrid>
        <w:gridCol w:w="3312"/>
        <w:gridCol w:w="3312"/>
        <w:gridCol w:w="3312"/>
      </w:tblGrid>
      <w:tr w:rsidR="00F1503C" w14:paraId="23024DDF" w14:textId="77777777">
        <w:tc>
          <w:tcPr>
            <w:tcW w:w="3312" w:type="dxa"/>
          </w:tcPr>
          <w:p w14:paraId="28C5DB6F" w14:textId="77777777" w:rsidR="00F1503C" w:rsidRDefault="00E32356">
            <w:r>
              <w:t>Role</w:t>
            </w:r>
          </w:p>
        </w:tc>
        <w:tc>
          <w:tcPr>
            <w:tcW w:w="3312" w:type="dxa"/>
          </w:tcPr>
          <w:p w14:paraId="497FF6B6" w14:textId="77777777" w:rsidR="00F1503C" w:rsidRDefault="00E32356">
            <w:r>
              <w:t>Main Focus</w:t>
            </w:r>
          </w:p>
        </w:tc>
        <w:tc>
          <w:tcPr>
            <w:tcW w:w="3312" w:type="dxa"/>
          </w:tcPr>
          <w:p w14:paraId="4D286D9F" w14:textId="77777777" w:rsidR="00F1503C" w:rsidRDefault="00E32356">
            <w:r>
              <w:t>Typical Output</w:t>
            </w:r>
          </w:p>
        </w:tc>
      </w:tr>
      <w:tr w:rsidR="00F1503C" w14:paraId="32C9834B" w14:textId="77777777">
        <w:tc>
          <w:tcPr>
            <w:tcW w:w="3312" w:type="dxa"/>
          </w:tcPr>
          <w:p w14:paraId="2A722713" w14:textId="77777777" w:rsidR="00F1503C" w:rsidRDefault="00E32356">
            <w:r>
              <w:t>Front-End Developer</w:t>
            </w:r>
          </w:p>
        </w:tc>
        <w:tc>
          <w:tcPr>
            <w:tcW w:w="3312" w:type="dxa"/>
          </w:tcPr>
          <w:p w14:paraId="7851CD2E" w14:textId="77777777" w:rsidR="00F1503C" w:rsidRDefault="00E32356">
            <w:r>
              <w:t>Visible website/app interface</w:t>
            </w:r>
          </w:p>
        </w:tc>
        <w:tc>
          <w:tcPr>
            <w:tcW w:w="3312" w:type="dxa"/>
          </w:tcPr>
          <w:p w14:paraId="75395046" w14:textId="77777777" w:rsidR="00F1503C" w:rsidRDefault="00E32356">
            <w:r>
              <w:t>Web pages and interactive interfaces</w:t>
            </w:r>
          </w:p>
        </w:tc>
      </w:tr>
      <w:tr w:rsidR="00F1503C" w14:paraId="54B5553C" w14:textId="77777777">
        <w:tc>
          <w:tcPr>
            <w:tcW w:w="3312" w:type="dxa"/>
          </w:tcPr>
          <w:p w14:paraId="77BEA371" w14:textId="77777777" w:rsidR="00F1503C" w:rsidRDefault="00E32356">
            <w:r>
              <w:t>Back-End D</w:t>
            </w:r>
            <w:r>
              <w:t>eveloper</w:t>
            </w:r>
          </w:p>
        </w:tc>
        <w:tc>
          <w:tcPr>
            <w:tcW w:w="3312" w:type="dxa"/>
          </w:tcPr>
          <w:p w14:paraId="67912607" w14:textId="77777777" w:rsidR="00F1503C" w:rsidRDefault="00E32356">
            <w:r>
              <w:t>Server-side logic and data</w:t>
            </w:r>
          </w:p>
        </w:tc>
        <w:tc>
          <w:tcPr>
            <w:tcW w:w="3312" w:type="dxa"/>
          </w:tcPr>
          <w:p w14:paraId="466CBDAC" w14:textId="77777777" w:rsidR="00F1503C" w:rsidRDefault="00E32356">
            <w:r>
              <w:t>APIs, services, and database operations</w:t>
            </w:r>
          </w:p>
        </w:tc>
      </w:tr>
      <w:tr w:rsidR="00F1503C" w14:paraId="729B5421" w14:textId="77777777">
        <w:tc>
          <w:tcPr>
            <w:tcW w:w="3312" w:type="dxa"/>
          </w:tcPr>
          <w:p w14:paraId="4B93D243" w14:textId="77777777" w:rsidR="00F1503C" w:rsidRDefault="00E32356">
            <w:r>
              <w:t>UI/UX Designer</w:t>
            </w:r>
          </w:p>
        </w:tc>
        <w:tc>
          <w:tcPr>
            <w:tcW w:w="3312" w:type="dxa"/>
          </w:tcPr>
          <w:p w14:paraId="00F62AA9" w14:textId="77777777" w:rsidR="00F1503C" w:rsidRDefault="00E32356">
            <w:r>
              <w:t>Visual design and user experience</w:t>
            </w:r>
          </w:p>
        </w:tc>
        <w:tc>
          <w:tcPr>
            <w:tcW w:w="3312" w:type="dxa"/>
          </w:tcPr>
          <w:p w14:paraId="7ECF5275" w14:textId="77777777" w:rsidR="00F1503C" w:rsidRDefault="00E32356">
            <w:r>
              <w:t>Wireframes, mockups, prototypes, and design systems</w:t>
            </w:r>
          </w:p>
        </w:tc>
      </w:tr>
    </w:tbl>
    <w:p w14:paraId="4BF76482" w14:textId="77777777" w:rsidR="00F1503C" w:rsidRDefault="00E32356">
      <w:pPr>
        <w:pStyle w:val="Heading1"/>
      </w:pPr>
      <w:r>
        <w:t>7. Conclusion</w:t>
      </w:r>
    </w:p>
    <w:p w14:paraId="6CD7A611" w14:textId="77777777" w:rsidR="00F1503C" w:rsidRDefault="00E32356">
      <w:r>
        <w:t xml:space="preserve">Front-end developers, back-end developers, and UI/UX </w:t>
      </w:r>
      <w:r>
        <w:t>designers have different responsibilities, but they work together to build successful digital products. A front-end developer creates the user-facing interface, a back-end developer builds server-side systems and data services, and a UI/UX designer focuses</w:t>
      </w:r>
      <w:r>
        <w:t xml:space="preserve"> on visual design and user experience. Learning these areas helps students understand different IT career paths.</w:t>
      </w:r>
    </w:p>
    <w:p w14:paraId="6CA6CBC3" w14:textId="73198665" w:rsidR="00F1503C" w:rsidRDefault="00F1503C" w:rsidP="00E32356">
      <w:pPr>
        <w:pStyle w:val="ListBullet"/>
        <w:numPr>
          <w:ilvl w:val="0"/>
          <w:numId w:val="0"/>
        </w:numPr>
        <w:ind w:left="360"/>
      </w:pPr>
    </w:p>
    <w:sectPr w:rsidR="00F150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32356"/>
    <w:rsid w:val="00F150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A8F01E6-47C0-464C-9301-03E2A0B2E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mihir patel</cp:lastModifiedBy>
  <cp:revision>2</cp:revision>
  <dcterms:created xsi:type="dcterms:W3CDTF">2013-12-23T23:15:00Z</dcterms:created>
  <dcterms:modified xsi:type="dcterms:W3CDTF">2026-10-07T04:06:00Z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a0363d56-bf69-4573-9c22-4c47e5a34e2f</vt:lpwstr>
  </property>
</Properties>
</file>