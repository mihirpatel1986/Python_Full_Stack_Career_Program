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04C13" w14:textId="77777777" w:rsidR="00772D31" w:rsidRDefault="00923756">
      <w:pPr>
        <w:jc w:val="center"/>
      </w:pPr>
      <w:r>
        <w:rPr>
          <w:b/>
          <w:sz w:val="36"/>
        </w:rPr>
        <w:t>TASK 4</w:t>
      </w:r>
      <w:r>
        <w:rPr>
          <w:b/>
          <w:sz w:val="36"/>
        </w:rPr>
        <w:br/>
      </w:r>
      <w:r>
        <w:rPr>
          <w:b/>
          <w:sz w:val="30"/>
        </w:rPr>
        <w:t>Comparison Between Static and Dynamic Websites</w:t>
      </w:r>
    </w:p>
    <w:p w14:paraId="37E35184" w14:textId="77777777" w:rsidR="00772D31" w:rsidRDefault="00923756">
      <w:pPr>
        <w:pStyle w:val="Heading1"/>
      </w:pPr>
      <w:r>
        <w:t>1. Objective</w:t>
      </w:r>
    </w:p>
    <w:p w14:paraId="26BAFBE9" w14:textId="77777777" w:rsidR="00772D31" w:rsidRDefault="00923756">
      <w:r>
        <w:t xml:space="preserve">The objective of this task is to understand the difference between static and dynamic websites and compare them in terms of content, database usage, user interaction, updates, server </w:t>
      </w:r>
      <w:r>
        <w:t>processing, and performance. Real-world examples are used to make the comparison easier to understand.</w:t>
      </w:r>
    </w:p>
    <w:p w14:paraId="6E5EF401" w14:textId="77777777" w:rsidR="00772D31" w:rsidRDefault="00923756">
      <w:pPr>
        <w:pStyle w:val="Heading1"/>
      </w:pPr>
      <w:r>
        <w:t>2. Static Website</w:t>
      </w:r>
    </w:p>
    <w:p w14:paraId="4BC3CCD0" w14:textId="77777777" w:rsidR="00772D31" w:rsidRDefault="00923756">
      <w:r>
        <w:t>A static website displays mostly fixed content to visitors. The content is generally stored in HTML, CSS, and JavaScript files, and the</w:t>
      </w:r>
      <w:r>
        <w:t xml:space="preserve"> same basic page is delivered to users unless the website files are changed.</w:t>
      </w:r>
    </w:p>
    <w:p w14:paraId="31952A8B" w14:textId="77777777" w:rsidR="00772D31" w:rsidRDefault="00923756">
      <w:r>
        <w:t>Example: A simple personal portfolio website can contain About Me, Skills, Projects, Resume, and Contact information. The content generally remains the same for every visitor.</w:t>
      </w:r>
    </w:p>
    <w:p w14:paraId="428DEE50" w14:textId="77777777" w:rsidR="00772D31" w:rsidRDefault="00923756">
      <w:pPr>
        <w:pStyle w:val="Heading1"/>
      </w:pPr>
      <w:r>
        <w:t xml:space="preserve">3. </w:t>
      </w:r>
      <w:r>
        <w:t>Dynamic Website</w:t>
      </w:r>
    </w:p>
    <w:p w14:paraId="59FC4868" w14:textId="77777777" w:rsidR="00772D31" w:rsidRDefault="00923756">
      <w:r>
        <w:t>A dynamic website can generate or update content based on users, databases, requests, or other information. Dynamic websites commonly use server-side application logic and databases.</w:t>
      </w:r>
    </w:p>
    <w:p w14:paraId="3E72935A" w14:textId="77777777" w:rsidR="00772D31" w:rsidRDefault="00923756">
      <w:r>
        <w:t>Example: BookMyShow is a dynamic website because movie li</w:t>
      </w:r>
      <w:r>
        <w:t>stings, show timings, theatre availability, seat availability, prices, and bookings can change frequently. The information shown can also depend on the user's selections.</w:t>
      </w:r>
    </w:p>
    <w:p w14:paraId="4C8BA7CE" w14:textId="77777777" w:rsidR="00772D31" w:rsidRDefault="00923756">
      <w:pPr>
        <w:pStyle w:val="Heading1"/>
      </w:pPr>
      <w:r>
        <w:t>4. 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72D31" w14:paraId="2318318A" w14:textId="77777777">
        <w:tc>
          <w:tcPr>
            <w:tcW w:w="3312" w:type="dxa"/>
          </w:tcPr>
          <w:p w14:paraId="24B167F3" w14:textId="77777777" w:rsidR="00772D31" w:rsidRDefault="00923756">
            <w:r>
              <w:t>Feature</w:t>
            </w:r>
          </w:p>
        </w:tc>
        <w:tc>
          <w:tcPr>
            <w:tcW w:w="3312" w:type="dxa"/>
          </w:tcPr>
          <w:p w14:paraId="44ED8E26" w14:textId="77777777" w:rsidR="00772D31" w:rsidRDefault="00923756">
            <w:r>
              <w:t>Static Website</w:t>
            </w:r>
          </w:p>
        </w:tc>
        <w:tc>
          <w:tcPr>
            <w:tcW w:w="3312" w:type="dxa"/>
          </w:tcPr>
          <w:p w14:paraId="68731C79" w14:textId="77777777" w:rsidR="00772D31" w:rsidRDefault="00923756">
            <w:r>
              <w:t>Dynamic Website</w:t>
            </w:r>
          </w:p>
        </w:tc>
      </w:tr>
      <w:tr w:rsidR="00772D31" w14:paraId="5C401E15" w14:textId="77777777">
        <w:tc>
          <w:tcPr>
            <w:tcW w:w="3312" w:type="dxa"/>
          </w:tcPr>
          <w:p w14:paraId="72313DF7" w14:textId="77777777" w:rsidR="00772D31" w:rsidRDefault="00923756">
            <w:r>
              <w:t>Content</w:t>
            </w:r>
          </w:p>
        </w:tc>
        <w:tc>
          <w:tcPr>
            <w:tcW w:w="3312" w:type="dxa"/>
          </w:tcPr>
          <w:p w14:paraId="66232DD4" w14:textId="77777777" w:rsidR="00772D31" w:rsidRDefault="00923756">
            <w:r>
              <w:t>Mostly fixed cont</w:t>
            </w:r>
            <w:r>
              <w:t>ent.</w:t>
            </w:r>
          </w:p>
        </w:tc>
        <w:tc>
          <w:tcPr>
            <w:tcW w:w="3312" w:type="dxa"/>
          </w:tcPr>
          <w:p w14:paraId="6EA21D04" w14:textId="77777777" w:rsidR="00772D31" w:rsidRDefault="00923756">
            <w:r>
              <w:t>Content can change based on data, user actions, or other conditions.</w:t>
            </w:r>
          </w:p>
        </w:tc>
      </w:tr>
      <w:tr w:rsidR="00772D31" w14:paraId="19E780D4" w14:textId="77777777">
        <w:tc>
          <w:tcPr>
            <w:tcW w:w="3312" w:type="dxa"/>
          </w:tcPr>
          <w:p w14:paraId="22CF00BE" w14:textId="77777777" w:rsidR="00772D31" w:rsidRDefault="00923756">
            <w:r>
              <w:t>Database</w:t>
            </w:r>
          </w:p>
        </w:tc>
        <w:tc>
          <w:tcPr>
            <w:tcW w:w="3312" w:type="dxa"/>
          </w:tcPr>
          <w:p w14:paraId="7A5C4F30" w14:textId="77777777" w:rsidR="00772D31" w:rsidRDefault="00923756">
            <w:r>
              <w:t>A simple static website usually does not require a database.</w:t>
            </w:r>
          </w:p>
        </w:tc>
        <w:tc>
          <w:tcPr>
            <w:tcW w:w="3312" w:type="dxa"/>
          </w:tcPr>
          <w:p w14:paraId="4256E04B" w14:textId="77777777" w:rsidR="00772D31" w:rsidRDefault="00923756">
            <w:r>
              <w:t>Commonly uses a database to store and retrieve information.</w:t>
            </w:r>
          </w:p>
        </w:tc>
      </w:tr>
      <w:tr w:rsidR="00772D31" w14:paraId="42A3BFA1" w14:textId="77777777">
        <w:tc>
          <w:tcPr>
            <w:tcW w:w="3312" w:type="dxa"/>
          </w:tcPr>
          <w:p w14:paraId="614607DA" w14:textId="77777777" w:rsidR="00772D31" w:rsidRDefault="00923756">
            <w:r>
              <w:t>User Interaction</w:t>
            </w:r>
          </w:p>
        </w:tc>
        <w:tc>
          <w:tcPr>
            <w:tcW w:w="3312" w:type="dxa"/>
          </w:tcPr>
          <w:p w14:paraId="56A810EF" w14:textId="77777777" w:rsidR="00772D31" w:rsidRDefault="00923756">
            <w:r>
              <w:t xml:space="preserve">Usually limited </w:t>
            </w:r>
            <w:r>
              <w:t>interaction.</w:t>
            </w:r>
          </w:p>
        </w:tc>
        <w:tc>
          <w:tcPr>
            <w:tcW w:w="3312" w:type="dxa"/>
          </w:tcPr>
          <w:p w14:paraId="089E7965" w14:textId="77777777" w:rsidR="00772D31" w:rsidRDefault="00923756">
            <w:r>
              <w:t>Can provide complex and highly interactive features.</w:t>
            </w:r>
          </w:p>
        </w:tc>
      </w:tr>
      <w:tr w:rsidR="00772D31" w14:paraId="74E9EAFA" w14:textId="77777777">
        <w:tc>
          <w:tcPr>
            <w:tcW w:w="3312" w:type="dxa"/>
          </w:tcPr>
          <w:p w14:paraId="1EFB5636" w14:textId="77777777" w:rsidR="00772D31" w:rsidRDefault="00923756">
            <w:r>
              <w:t>Updates</w:t>
            </w:r>
          </w:p>
        </w:tc>
        <w:tc>
          <w:tcPr>
            <w:tcW w:w="3312" w:type="dxa"/>
          </w:tcPr>
          <w:p w14:paraId="2B271D7A" w14:textId="77777777" w:rsidR="00772D31" w:rsidRDefault="00923756">
            <w:r>
              <w:t>Usually require editing and redeploying website files.</w:t>
            </w:r>
          </w:p>
        </w:tc>
        <w:tc>
          <w:tcPr>
            <w:tcW w:w="3312" w:type="dxa"/>
          </w:tcPr>
          <w:p w14:paraId="16A28C38" w14:textId="77777777" w:rsidR="00772D31" w:rsidRDefault="00923756">
            <w:r>
              <w:t>Content can often be updated through an application or administration system.</w:t>
            </w:r>
          </w:p>
        </w:tc>
      </w:tr>
      <w:tr w:rsidR="00772D31" w14:paraId="398A959A" w14:textId="77777777">
        <w:tc>
          <w:tcPr>
            <w:tcW w:w="3312" w:type="dxa"/>
          </w:tcPr>
          <w:p w14:paraId="4CE86039" w14:textId="77777777" w:rsidR="00772D31" w:rsidRDefault="00923756">
            <w:r>
              <w:t>Server Processing</w:t>
            </w:r>
          </w:p>
        </w:tc>
        <w:tc>
          <w:tcPr>
            <w:tcW w:w="3312" w:type="dxa"/>
          </w:tcPr>
          <w:p w14:paraId="09C037A9" w14:textId="77777777" w:rsidR="00772D31" w:rsidRDefault="00923756">
            <w:r>
              <w:t>Usually minimal server-side p</w:t>
            </w:r>
            <w:r>
              <w:t>rocessing.</w:t>
            </w:r>
          </w:p>
        </w:tc>
        <w:tc>
          <w:tcPr>
            <w:tcW w:w="3312" w:type="dxa"/>
          </w:tcPr>
          <w:p w14:paraId="2E2416C7" w14:textId="77777777" w:rsidR="00772D31" w:rsidRDefault="00923756">
            <w:r>
              <w:t>Often involves application/server-side processing.</w:t>
            </w:r>
          </w:p>
        </w:tc>
      </w:tr>
      <w:tr w:rsidR="00772D31" w14:paraId="52165F80" w14:textId="77777777">
        <w:tc>
          <w:tcPr>
            <w:tcW w:w="3312" w:type="dxa"/>
          </w:tcPr>
          <w:p w14:paraId="149A0F76" w14:textId="77777777" w:rsidR="00772D31" w:rsidRDefault="00923756">
            <w:r>
              <w:t>Examples</w:t>
            </w:r>
          </w:p>
        </w:tc>
        <w:tc>
          <w:tcPr>
            <w:tcW w:w="3312" w:type="dxa"/>
          </w:tcPr>
          <w:p w14:paraId="754FE586" w14:textId="77777777" w:rsidR="00772D31" w:rsidRDefault="00923756">
            <w:r>
              <w:t>Personal portfolio, simple information website.</w:t>
            </w:r>
          </w:p>
        </w:tc>
        <w:tc>
          <w:tcPr>
            <w:tcW w:w="3312" w:type="dxa"/>
          </w:tcPr>
          <w:p w14:paraId="152546B6" w14:textId="77777777" w:rsidR="00772D31" w:rsidRDefault="00923756">
            <w:r>
              <w:t>BookMyShow, Flipkart, Instagram.</w:t>
            </w:r>
          </w:p>
        </w:tc>
      </w:tr>
      <w:tr w:rsidR="00772D31" w14:paraId="5B722DF0" w14:textId="77777777">
        <w:tc>
          <w:tcPr>
            <w:tcW w:w="3312" w:type="dxa"/>
          </w:tcPr>
          <w:p w14:paraId="3F5A91DC" w14:textId="77777777" w:rsidR="00772D31" w:rsidRDefault="00923756">
            <w:r>
              <w:t>Performance</w:t>
            </w:r>
          </w:p>
        </w:tc>
        <w:tc>
          <w:tcPr>
            <w:tcW w:w="3312" w:type="dxa"/>
          </w:tcPr>
          <w:p w14:paraId="109A6F07" w14:textId="77777777" w:rsidR="00772D31" w:rsidRDefault="00923756">
            <w:r>
              <w:t>Often fast because pages can be simple and easy to cache.</w:t>
            </w:r>
          </w:p>
        </w:tc>
        <w:tc>
          <w:tcPr>
            <w:tcW w:w="3312" w:type="dxa"/>
          </w:tcPr>
          <w:p w14:paraId="0FA22BAC" w14:textId="77777777" w:rsidR="00772D31" w:rsidRDefault="00923756">
            <w:r>
              <w:t xml:space="preserve">Can require more processing and </w:t>
            </w:r>
            <w:r>
              <w:t>network requests.</w:t>
            </w:r>
          </w:p>
        </w:tc>
      </w:tr>
      <w:tr w:rsidR="00772D31" w14:paraId="1A3138DB" w14:textId="77777777">
        <w:tc>
          <w:tcPr>
            <w:tcW w:w="3312" w:type="dxa"/>
          </w:tcPr>
          <w:p w14:paraId="465942D4" w14:textId="77777777" w:rsidR="00772D31" w:rsidRDefault="00923756">
            <w:r>
              <w:t>Personalization</w:t>
            </w:r>
          </w:p>
        </w:tc>
        <w:tc>
          <w:tcPr>
            <w:tcW w:w="3312" w:type="dxa"/>
          </w:tcPr>
          <w:p w14:paraId="69659568" w14:textId="77777777" w:rsidR="00772D31" w:rsidRDefault="00923756">
            <w:r>
              <w:t>Usually little or no personalization.</w:t>
            </w:r>
          </w:p>
        </w:tc>
        <w:tc>
          <w:tcPr>
            <w:tcW w:w="3312" w:type="dxa"/>
          </w:tcPr>
          <w:p w14:paraId="7921A12D" w14:textId="77777777" w:rsidR="00772D31" w:rsidRDefault="00923756">
            <w:r>
              <w:t>Can provide personalized or user-specific content.</w:t>
            </w:r>
          </w:p>
        </w:tc>
      </w:tr>
    </w:tbl>
    <w:p w14:paraId="6D5EE69F" w14:textId="77777777" w:rsidR="00772D31" w:rsidRDefault="00923756">
      <w:pPr>
        <w:pStyle w:val="Heading1"/>
      </w:pPr>
      <w:r>
        <w:lastRenderedPageBreak/>
        <w:t>5. Three Major Differences</w:t>
      </w:r>
    </w:p>
    <w:p w14:paraId="6CC26363" w14:textId="77777777" w:rsidR="00772D31" w:rsidRDefault="00923756">
      <w:r>
        <w:rPr>
          <w:b/>
        </w:rPr>
        <w:t>Difference 1: Content</w:t>
      </w:r>
    </w:p>
    <w:p w14:paraId="786BB018" w14:textId="77777777" w:rsidR="00772D31" w:rsidRDefault="00923756">
      <w:r>
        <w:t xml:space="preserve">Static websites generally show the same basic content to visitors. Dynamic </w:t>
      </w:r>
      <w:r>
        <w:t>websites can change content according to the user, database, time, location, availability, or other conditions. For example, a portfolio may show the same projects to everyone, while BookMyShow can show different movies and showtimes depending on the selec</w:t>
      </w:r>
      <w:r>
        <w:t>ted city.</w:t>
      </w:r>
    </w:p>
    <w:p w14:paraId="564F6E8C" w14:textId="77777777" w:rsidR="00772D31" w:rsidRDefault="00923756">
      <w:r>
        <w:rPr>
          <w:b/>
        </w:rPr>
        <w:t>Difference 2: Database</w:t>
      </w:r>
    </w:p>
    <w:p w14:paraId="4050C501" w14:textId="77777777" w:rsidR="00772D31" w:rsidRDefault="00923756">
      <w:r>
        <w:t>A simple static website may not need a database. Dynamic websites commonly use databases to store and retrieve information. BookMyShow needs data about movies, theatres, showtimes, seats, users, and bookings.</w:t>
      </w:r>
    </w:p>
    <w:p w14:paraId="75A29086" w14:textId="77777777" w:rsidR="00772D31" w:rsidRDefault="00923756">
      <w:r>
        <w:rPr>
          <w:b/>
        </w:rPr>
        <w:t xml:space="preserve">Difference 3: </w:t>
      </w:r>
      <w:r>
        <w:rPr>
          <w:b/>
        </w:rPr>
        <w:t>User Interaction</w:t>
      </w:r>
    </w:p>
    <w:p w14:paraId="788F6AB9" w14:textId="77777777" w:rsidR="00772D31" w:rsidRDefault="00923756">
      <w:r>
        <w:t>Static websites usually have limited interaction, while dynamic websites support more complex interactions. On a portfolio, a visitor may read information and click links. On BookMyShow, a user can search for a movie, select a theatre, cho</w:t>
      </w:r>
      <w:r>
        <w:t>ose seats, make a booking, and receive booking information.</w:t>
      </w:r>
    </w:p>
    <w:p w14:paraId="30FE39C3" w14:textId="77777777" w:rsidR="00772D31" w:rsidRDefault="00923756">
      <w:pPr>
        <w:pStyle w:val="Heading1"/>
      </w:pPr>
      <w:r>
        <w:t>6. Simple Example</w:t>
      </w:r>
    </w:p>
    <w:p w14:paraId="23FABFBD" w14:textId="77777777" w:rsidR="00772D31" w:rsidRDefault="00923756">
      <w:r>
        <w:t>Static Website Flow:</w:t>
      </w:r>
    </w:p>
    <w:p w14:paraId="659A7D97" w14:textId="77777777" w:rsidR="00772D31" w:rsidRDefault="00923756">
      <w:r>
        <w:t>User → Website → Fixed HTML/CSS/JavaScript → Basic content displayed</w:t>
      </w:r>
    </w:p>
    <w:p w14:paraId="72D0F214" w14:textId="77777777" w:rsidR="00772D31" w:rsidRDefault="00923756">
      <w:r>
        <w:t>Dynamic Website Flow:</w:t>
      </w:r>
    </w:p>
    <w:p w14:paraId="54E3DC81" w14:textId="77777777" w:rsidR="00772D31" w:rsidRDefault="00923756">
      <w:r>
        <w:t xml:space="preserve">User → Website → Server/Application → Database → Updated </w:t>
      </w:r>
      <w:r>
        <w:t>information → Website displays current or personalized content</w:t>
      </w:r>
    </w:p>
    <w:p w14:paraId="448F28CA" w14:textId="77777777" w:rsidR="00772D31" w:rsidRDefault="00923756">
      <w:pPr>
        <w:pStyle w:val="Heading1"/>
      </w:pPr>
      <w:r>
        <w:t>7. Real-World Examples</w:t>
      </w:r>
    </w:p>
    <w:p w14:paraId="431CA4C0" w14:textId="77777777" w:rsidR="00772D31" w:rsidRDefault="00923756">
      <w:pPr>
        <w:pStyle w:val="ListBullet"/>
      </w:pPr>
      <w:r>
        <w:t>Personal Portfolio: A simple portfolio is commonly suitable for static website technology because its content may not change frequently.</w:t>
      </w:r>
    </w:p>
    <w:p w14:paraId="3CE92BA6" w14:textId="77777777" w:rsidR="00772D31" w:rsidRDefault="00923756">
      <w:pPr>
        <w:pStyle w:val="ListBullet"/>
      </w:pPr>
      <w:r>
        <w:t>BookMyShow: A dynamic application</w:t>
      </w:r>
      <w:r>
        <w:t xml:space="preserve"> because movies, theatres, showtimes, seat availability, bookings, and other information change frequently.</w:t>
      </w:r>
    </w:p>
    <w:p w14:paraId="583C473C" w14:textId="77777777" w:rsidR="00772D31" w:rsidRDefault="00923756">
      <w:pPr>
        <w:pStyle w:val="ListBullet"/>
      </w:pPr>
      <w:r>
        <w:t>Flipkart: A dynamic e-commerce platform with products, accounts, carts, orders, payments, inventory, and personalized information.</w:t>
      </w:r>
    </w:p>
    <w:p w14:paraId="1B85B106" w14:textId="77777777" w:rsidR="00772D31" w:rsidRDefault="00923756">
      <w:pPr>
        <w:pStyle w:val="ListBullet"/>
      </w:pPr>
      <w:r>
        <w:t>Instagram: A dyna</w:t>
      </w:r>
      <w:r>
        <w:t>mic social platform where posts, feeds, profiles, messages, notifications, and recommendations can change based on users and data.</w:t>
      </w:r>
    </w:p>
    <w:p w14:paraId="72E5000E" w14:textId="77777777" w:rsidR="00772D31" w:rsidRDefault="00923756">
      <w:pPr>
        <w:pStyle w:val="Heading1"/>
      </w:pPr>
      <w:r>
        <w:t>8. Conclusion</w:t>
      </w:r>
    </w:p>
    <w:p w14:paraId="564000DC" w14:textId="77777777" w:rsidR="00772D31" w:rsidRDefault="00923756">
      <w:r>
        <w:t>Static and dynamic websites are both important types of websites. A static website is suitable for simple websi</w:t>
      </w:r>
      <w:r>
        <w:t>tes where content does not change frequently, such as a personal portfolio. A dynamic website is suitable for applications that require frequent updates, databases, user accounts, and interactive features, such as BookMyShow, Flipkart, and Instagram. Under</w:t>
      </w:r>
      <w:r>
        <w:t>standing this difference helps developers choose an appropriate technology and architecture for a website.</w:t>
      </w:r>
    </w:p>
    <w:p w14:paraId="472E26CB" w14:textId="75FF9434" w:rsidR="00772D31" w:rsidRDefault="00772D31" w:rsidP="00923756">
      <w:pPr>
        <w:pStyle w:val="ListBullet"/>
        <w:numPr>
          <w:ilvl w:val="0"/>
          <w:numId w:val="0"/>
        </w:numPr>
        <w:ind w:left="360" w:hanging="360"/>
      </w:pPr>
    </w:p>
    <w:sectPr w:rsidR="00772D3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2D31"/>
    <w:rsid w:val="009237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3B76ABA-D93F-420A-BAA5-185284A4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patel</cp:lastModifiedBy>
  <cp:revision>2</cp:revision>
  <dcterms:created xsi:type="dcterms:W3CDTF">2013-12-23T23:15:00Z</dcterms:created>
  <dcterms:modified xsi:type="dcterms:W3CDTF">2026-10-07T04:07:00Z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80b849f9-a091-4006-b34c-5bd120513f00</vt:lpwstr>
  </property>
</Properties>
</file>